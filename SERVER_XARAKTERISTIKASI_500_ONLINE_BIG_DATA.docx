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039DB" w14:textId="77777777" w:rsidR="009F0327" w:rsidRDefault="00000000">
      <w:pPr>
        <w:pStyle w:val="aa"/>
        <w:jc w:val="center"/>
      </w:pPr>
      <w:r>
        <w:t>500 ta online foydalanuvchi va katta hajmdagi data uchun</w:t>
      </w:r>
      <w:r>
        <w:br/>
        <w:t>server va servis talablari</w:t>
      </w:r>
    </w:p>
    <w:p w14:paraId="12A876A8" w14:textId="77777777" w:rsidR="009F0327" w:rsidRDefault="00000000">
      <w:pPr>
        <w:jc w:val="center"/>
      </w:pPr>
      <w:r>
        <w:rPr>
          <w:b/>
        </w:rPr>
        <w:t>Enterprise Data Warehouse va Data Lake production infratuzilma tavsiyasi</w:t>
      </w:r>
      <w:r>
        <w:br/>
        <w:t>Versiya 2.0 | 20.07.2026</w:t>
      </w:r>
    </w:p>
    <w:tbl>
      <w:tblPr>
        <w:tblStyle w:val="aff0"/>
        <w:tblW w:w="0" w:type="auto"/>
        <w:jc w:val="center"/>
        <w:tblLook w:val="04A0" w:firstRow="1" w:lastRow="0" w:firstColumn="1" w:lastColumn="0" w:noHBand="0" w:noVBand="1"/>
      </w:tblPr>
      <w:tblGrid>
        <w:gridCol w:w="10482"/>
      </w:tblGrid>
      <w:tr w:rsidR="009F0327" w14:paraId="24FE647D" w14:textId="77777777">
        <w:trPr>
          <w:jc w:val="center"/>
        </w:trPr>
        <w:tc>
          <w:tcPr>
            <w:tcW w:w="10482" w:type="dxa"/>
            <w:shd w:val="clear" w:color="auto" w:fill="EAF4F1"/>
            <w:tcMar>
              <w:top w:w="150" w:type="dxa"/>
              <w:left w:w="180" w:type="dxa"/>
              <w:bottom w:w="150" w:type="dxa"/>
              <w:right w:w="180" w:type="dxa"/>
            </w:tcMar>
          </w:tcPr>
          <w:p w14:paraId="63DCB451" w14:textId="77777777" w:rsidR="009F0327" w:rsidRDefault="00000000">
            <w:r>
              <w:rPr>
                <w:b/>
                <w:color w:val="145A4A"/>
              </w:rPr>
              <w:t>Profil: o'rtacha 500 ta online user, 800 ta peak user, 100-250 GB/kun boshlang'ich ingest, ikki yillik Data Lake retention va katta hajmdagi parallel ETL. 0.5-2 TB/kun yuklama uchun hujjatdagi PB-scale profil qo'llanadi.</w:t>
            </w:r>
          </w:p>
        </w:tc>
      </w:tr>
    </w:tbl>
    <w:p w14:paraId="4E61D9D0" w14:textId="77777777" w:rsidR="009F0327" w:rsidRDefault="009F0327"/>
    <w:p w14:paraId="1AEDE891" w14:textId="77777777" w:rsidR="009F0327" w:rsidRDefault="00000000">
      <w:pPr>
        <w:pStyle w:val="1"/>
      </w:pPr>
      <w:r>
        <w:t>1. Tizim yuklamasi va asosiy farazlar</w:t>
      </w:r>
    </w:p>
    <w:p w14:paraId="33FFBAA6" w14:textId="77777777" w:rsidR="009F0327" w:rsidRDefault="00000000">
      <w:r>
        <w:t>Bu sizing faqat web foydalanuvchilar soniga emas, ma'lumot hajmi va qayta ishlash murakkabligiga asoslangan. Frontend animatsiyasi client brauzerida ishlaydi. Asosiy infratuzilma yuki Kafka ingestion, MinIO object write, Spark transform, Trino ad-hoc query, ClickHouse dashboard query va eksport jarayonlaridan keladi.</w:t>
      </w:r>
    </w:p>
    <w:tbl>
      <w:tblPr>
        <w:tblStyle w:val="aff0"/>
        <w:tblW w:w="0" w:type="auto"/>
        <w:jc w:val="center"/>
        <w:tblLayout w:type="fixed"/>
        <w:tblLook w:val="04A0" w:firstRow="1" w:lastRow="0" w:firstColumn="1" w:lastColumn="0" w:noHBand="0" w:noVBand="1"/>
      </w:tblPr>
      <w:tblGrid>
        <w:gridCol w:w="4032"/>
        <w:gridCol w:w="5472"/>
      </w:tblGrid>
      <w:tr w:rsidR="009F0327" w14:paraId="5C820E9A" w14:textId="77777777">
        <w:trPr>
          <w:tblHeader/>
          <w:jc w:val="center"/>
        </w:trPr>
        <w:tc>
          <w:tcPr>
            <w:tcW w:w="4032" w:type="dxa"/>
            <w:shd w:val="clear" w:color="auto" w:fill="123052"/>
            <w:tcMar>
              <w:top w:w="90" w:type="dxa"/>
              <w:left w:w="110" w:type="dxa"/>
              <w:bottom w:w="90" w:type="dxa"/>
              <w:right w:w="110" w:type="dxa"/>
            </w:tcMar>
            <w:vAlign w:val="center"/>
          </w:tcPr>
          <w:p w14:paraId="74A84014" w14:textId="77777777" w:rsidR="009F0327" w:rsidRDefault="00000000">
            <w:pPr>
              <w:jc w:val="center"/>
            </w:pPr>
            <w:r>
              <w:rPr>
                <w:b/>
                <w:color w:val="FFFFFF"/>
                <w:sz w:val="18"/>
              </w:rPr>
              <w:t>Ko'rsatkich</w:t>
            </w:r>
          </w:p>
        </w:tc>
        <w:tc>
          <w:tcPr>
            <w:tcW w:w="5472" w:type="dxa"/>
            <w:shd w:val="clear" w:color="auto" w:fill="123052"/>
            <w:tcMar>
              <w:top w:w="90" w:type="dxa"/>
              <w:left w:w="110" w:type="dxa"/>
              <w:bottom w:w="90" w:type="dxa"/>
              <w:right w:w="110" w:type="dxa"/>
            </w:tcMar>
            <w:vAlign w:val="center"/>
          </w:tcPr>
          <w:p w14:paraId="75AF2DEF" w14:textId="77777777" w:rsidR="009F0327" w:rsidRDefault="00000000">
            <w:pPr>
              <w:jc w:val="center"/>
            </w:pPr>
            <w:r>
              <w:rPr>
                <w:b/>
                <w:color w:val="FFFFFF"/>
                <w:sz w:val="18"/>
              </w:rPr>
              <w:t>Boshlang'ich katta-data target</w:t>
            </w:r>
          </w:p>
        </w:tc>
      </w:tr>
      <w:tr w:rsidR="009F0327" w14:paraId="047E456B" w14:textId="77777777">
        <w:trPr>
          <w:jc w:val="center"/>
        </w:trPr>
        <w:tc>
          <w:tcPr>
            <w:tcW w:w="4032" w:type="dxa"/>
            <w:tcMar>
              <w:top w:w="90" w:type="dxa"/>
              <w:left w:w="110" w:type="dxa"/>
              <w:bottom w:w="90" w:type="dxa"/>
              <w:right w:w="110" w:type="dxa"/>
            </w:tcMar>
            <w:vAlign w:val="center"/>
          </w:tcPr>
          <w:p w14:paraId="04770FA1" w14:textId="77777777" w:rsidR="009F0327" w:rsidRDefault="00000000">
            <w:pPr>
              <w:spacing w:after="0"/>
            </w:pPr>
            <w:r>
              <w:rPr>
                <w:sz w:val="17"/>
              </w:rPr>
              <w:t>Online foydalanuvchi</w:t>
            </w:r>
          </w:p>
        </w:tc>
        <w:tc>
          <w:tcPr>
            <w:tcW w:w="5472" w:type="dxa"/>
            <w:tcMar>
              <w:top w:w="90" w:type="dxa"/>
              <w:left w:w="110" w:type="dxa"/>
              <w:bottom w:w="90" w:type="dxa"/>
              <w:right w:w="110" w:type="dxa"/>
            </w:tcMar>
            <w:vAlign w:val="center"/>
          </w:tcPr>
          <w:p w14:paraId="669F3341" w14:textId="77777777" w:rsidR="009F0327" w:rsidRDefault="00000000">
            <w:pPr>
              <w:spacing w:after="0"/>
            </w:pPr>
            <w:r>
              <w:rPr>
                <w:sz w:val="17"/>
              </w:rPr>
              <w:t>o'rtacha 500; peak 800; stress 1000</w:t>
            </w:r>
          </w:p>
        </w:tc>
      </w:tr>
      <w:tr w:rsidR="009F0327" w14:paraId="310D5D61" w14:textId="77777777">
        <w:trPr>
          <w:jc w:val="center"/>
        </w:trPr>
        <w:tc>
          <w:tcPr>
            <w:tcW w:w="4032" w:type="dxa"/>
            <w:shd w:val="clear" w:color="auto" w:fill="F3F6F9"/>
            <w:tcMar>
              <w:top w:w="90" w:type="dxa"/>
              <w:left w:w="110" w:type="dxa"/>
              <w:bottom w:w="90" w:type="dxa"/>
              <w:right w:w="110" w:type="dxa"/>
            </w:tcMar>
            <w:vAlign w:val="center"/>
          </w:tcPr>
          <w:p w14:paraId="7B39D68F" w14:textId="77777777" w:rsidR="009F0327" w:rsidRDefault="00000000">
            <w:pPr>
              <w:spacing w:after="0"/>
            </w:pPr>
            <w:r>
              <w:rPr>
                <w:sz w:val="17"/>
              </w:rPr>
              <w:t>API yuklamasi</w:t>
            </w:r>
          </w:p>
        </w:tc>
        <w:tc>
          <w:tcPr>
            <w:tcW w:w="5472" w:type="dxa"/>
            <w:shd w:val="clear" w:color="auto" w:fill="F3F6F9"/>
            <w:tcMar>
              <w:top w:w="90" w:type="dxa"/>
              <w:left w:w="110" w:type="dxa"/>
              <w:bottom w:w="90" w:type="dxa"/>
              <w:right w:w="110" w:type="dxa"/>
            </w:tcMar>
            <w:vAlign w:val="center"/>
          </w:tcPr>
          <w:p w14:paraId="74E93118" w14:textId="77777777" w:rsidR="009F0327" w:rsidRDefault="00000000">
            <w:pPr>
              <w:spacing w:after="0"/>
            </w:pPr>
            <w:r>
              <w:rPr>
                <w:sz w:val="17"/>
              </w:rPr>
              <w:t>75-150 request/second</w:t>
            </w:r>
          </w:p>
        </w:tc>
      </w:tr>
      <w:tr w:rsidR="009F0327" w14:paraId="4ADF4BFC" w14:textId="77777777">
        <w:trPr>
          <w:jc w:val="center"/>
        </w:trPr>
        <w:tc>
          <w:tcPr>
            <w:tcW w:w="4032" w:type="dxa"/>
            <w:tcMar>
              <w:top w:w="90" w:type="dxa"/>
              <w:left w:w="110" w:type="dxa"/>
              <w:bottom w:w="90" w:type="dxa"/>
              <w:right w:w="110" w:type="dxa"/>
            </w:tcMar>
            <w:vAlign w:val="center"/>
          </w:tcPr>
          <w:p w14:paraId="68C42F39" w14:textId="77777777" w:rsidR="009F0327" w:rsidRDefault="00000000">
            <w:pPr>
              <w:spacing w:after="0"/>
            </w:pPr>
            <w:r>
              <w:rPr>
                <w:sz w:val="17"/>
              </w:rPr>
              <w:t>Kunlik yangi data</w:t>
            </w:r>
          </w:p>
        </w:tc>
        <w:tc>
          <w:tcPr>
            <w:tcW w:w="5472" w:type="dxa"/>
            <w:tcMar>
              <w:top w:w="90" w:type="dxa"/>
              <w:left w:w="110" w:type="dxa"/>
              <w:bottom w:w="90" w:type="dxa"/>
              <w:right w:w="110" w:type="dxa"/>
            </w:tcMar>
            <w:vAlign w:val="center"/>
          </w:tcPr>
          <w:p w14:paraId="49548781" w14:textId="77777777" w:rsidR="009F0327" w:rsidRDefault="00000000">
            <w:pPr>
              <w:spacing w:after="0"/>
            </w:pPr>
            <w:r>
              <w:rPr>
                <w:sz w:val="17"/>
              </w:rPr>
              <w:t>100-250 GB/kun; peak 500 GB/kun</w:t>
            </w:r>
          </w:p>
        </w:tc>
      </w:tr>
      <w:tr w:rsidR="009F0327" w14:paraId="55B66DAA" w14:textId="77777777">
        <w:trPr>
          <w:jc w:val="center"/>
        </w:trPr>
        <w:tc>
          <w:tcPr>
            <w:tcW w:w="4032" w:type="dxa"/>
            <w:shd w:val="clear" w:color="auto" w:fill="F3F6F9"/>
            <w:tcMar>
              <w:top w:w="90" w:type="dxa"/>
              <w:left w:w="110" w:type="dxa"/>
              <w:bottom w:w="90" w:type="dxa"/>
              <w:right w:w="110" w:type="dxa"/>
            </w:tcMar>
            <w:vAlign w:val="center"/>
          </w:tcPr>
          <w:p w14:paraId="7372E081" w14:textId="77777777" w:rsidR="009F0327" w:rsidRDefault="00000000">
            <w:pPr>
              <w:spacing w:after="0"/>
            </w:pPr>
            <w:r>
              <w:rPr>
                <w:sz w:val="17"/>
              </w:rPr>
              <w:t>Taxminiy record</w:t>
            </w:r>
          </w:p>
        </w:tc>
        <w:tc>
          <w:tcPr>
            <w:tcW w:w="5472" w:type="dxa"/>
            <w:shd w:val="clear" w:color="auto" w:fill="F3F6F9"/>
            <w:tcMar>
              <w:top w:w="90" w:type="dxa"/>
              <w:left w:w="110" w:type="dxa"/>
              <w:bottom w:w="90" w:type="dxa"/>
              <w:right w:w="110" w:type="dxa"/>
            </w:tcMar>
            <w:vAlign w:val="center"/>
          </w:tcPr>
          <w:p w14:paraId="191BAC87" w14:textId="77777777" w:rsidR="009F0327" w:rsidRDefault="00000000">
            <w:pPr>
              <w:spacing w:after="0"/>
            </w:pPr>
            <w:r>
              <w:rPr>
                <w:sz w:val="17"/>
              </w:rPr>
              <w:t>100-500 million row/kun; row widthga bog'liq</w:t>
            </w:r>
          </w:p>
        </w:tc>
      </w:tr>
      <w:tr w:rsidR="009F0327" w14:paraId="181960B7" w14:textId="77777777">
        <w:trPr>
          <w:jc w:val="center"/>
        </w:trPr>
        <w:tc>
          <w:tcPr>
            <w:tcW w:w="4032" w:type="dxa"/>
            <w:tcMar>
              <w:top w:w="90" w:type="dxa"/>
              <w:left w:w="110" w:type="dxa"/>
              <w:bottom w:w="90" w:type="dxa"/>
              <w:right w:w="110" w:type="dxa"/>
            </w:tcMar>
            <w:vAlign w:val="center"/>
          </w:tcPr>
          <w:p w14:paraId="5299FC8E" w14:textId="77777777" w:rsidR="009F0327" w:rsidRDefault="00000000">
            <w:pPr>
              <w:spacing w:after="0"/>
            </w:pPr>
            <w:r>
              <w:rPr>
                <w:sz w:val="17"/>
              </w:rPr>
              <w:t>Data Lake retention</w:t>
            </w:r>
          </w:p>
        </w:tc>
        <w:tc>
          <w:tcPr>
            <w:tcW w:w="5472" w:type="dxa"/>
            <w:tcMar>
              <w:top w:w="90" w:type="dxa"/>
              <w:left w:w="110" w:type="dxa"/>
              <w:bottom w:w="90" w:type="dxa"/>
              <w:right w:w="110" w:type="dxa"/>
            </w:tcMar>
            <w:vAlign w:val="center"/>
          </w:tcPr>
          <w:p w14:paraId="787ABFB4" w14:textId="77777777" w:rsidR="009F0327" w:rsidRDefault="00000000">
            <w:pPr>
              <w:spacing w:after="0"/>
            </w:pPr>
            <w:r>
              <w:rPr>
                <w:sz w:val="17"/>
              </w:rPr>
              <w:t>Raw 2 yil; Landing 7-30 kun</w:t>
            </w:r>
          </w:p>
        </w:tc>
      </w:tr>
      <w:tr w:rsidR="009F0327" w14:paraId="223CD981" w14:textId="77777777">
        <w:trPr>
          <w:jc w:val="center"/>
        </w:trPr>
        <w:tc>
          <w:tcPr>
            <w:tcW w:w="4032" w:type="dxa"/>
            <w:shd w:val="clear" w:color="auto" w:fill="F3F6F9"/>
            <w:tcMar>
              <w:top w:w="90" w:type="dxa"/>
              <w:left w:w="110" w:type="dxa"/>
              <w:bottom w:w="90" w:type="dxa"/>
              <w:right w:w="110" w:type="dxa"/>
            </w:tcMar>
            <w:vAlign w:val="center"/>
          </w:tcPr>
          <w:p w14:paraId="20A01DEE" w14:textId="77777777" w:rsidR="009F0327" w:rsidRDefault="00000000">
            <w:pPr>
              <w:spacing w:after="0"/>
            </w:pPr>
            <w:r>
              <w:rPr>
                <w:sz w:val="17"/>
              </w:rPr>
              <w:t>ClickHouse hot retention</w:t>
            </w:r>
          </w:p>
        </w:tc>
        <w:tc>
          <w:tcPr>
            <w:tcW w:w="5472" w:type="dxa"/>
            <w:shd w:val="clear" w:color="auto" w:fill="F3F6F9"/>
            <w:tcMar>
              <w:top w:w="90" w:type="dxa"/>
              <w:left w:w="110" w:type="dxa"/>
              <w:bottom w:w="90" w:type="dxa"/>
              <w:right w:w="110" w:type="dxa"/>
            </w:tcMar>
            <w:vAlign w:val="center"/>
          </w:tcPr>
          <w:p w14:paraId="39A8F7F2" w14:textId="77777777" w:rsidR="009F0327" w:rsidRDefault="00000000">
            <w:pPr>
              <w:spacing w:after="0"/>
            </w:pPr>
            <w:r>
              <w:rPr>
                <w:sz w:val="17"/>
              </w:rPr>
              <w:t>6-12 oy</w:t>
            </w:r>
          </w:p>
        </w:tc>
      </w:tr>
      <w:tr w:rsidR="009F0327" w14:paraId="5EC26165" w14:textId="77777777">
        <w:trPr>
          <w:jc w:val="center"/>
        </w:trPr>
        <w:tc>
          <w:tcPr>
            <w:tcW w:w="4032" w:type="dxa"/>
            <w:tcMar>
              <w:top w:w="90" w:type="dxa"/>
              <w:left w:w="110" w:type="dxa"/>
              <w:bottom w:w="90" w:type="dxa"/>
              <w:right w:w="110" w:type="dxa"/>
            </w:tcMar>
            <w:vAlign w:val="center"/>
          </w:tcPr>
          <w:p w14:paraId="1370F47F" w14:textId="77777777" w:rsidR="009F0327" w:rsidRDefault="00000000">
            <w:pPr>
              <w:spacing w:after="0"/>
            </w:pPr>
            <w:r>
              <w:rPr>
                <w:sz w:val="17"/>
              </w:rPr>
              <w:t>Parallel analytic query</w:t>
            </w:r>
          </w:p>
        </w:tc>
        <w:tc>
          <w:tcPr>
            <w:tcW w:w="5472" w:type="dxa"/>
            <w:tcMar>
              <w:top w:w="90" w:type="dxa"/>
              <w:left w:w="110" w:type="dxa"/>
              <w:bottom w:w="90" w:type="dxa"/>
              <w:right w:w="110" w:type="dxa"/>
            </w:tcMar>
            <w:vAlign w:val="center"/>
          </w:tcPr>
          <w:p w14:paraId="6F605C50" w14:textId="77777777" w:rsidR="009F0327" w:rsidRDefault="00000000">
            <w:pPr>
              <w:spacing w:after="0"/>
            </w:pPr>
            <w:r>
              <w:rPr>
                <w:sz w:val="17"/>
              </w:rPr>
              <w:t>50-100 running; qolganlari resource queue</w:t>
            </w:r>
          </w:p>
        </w:tc>
      </w:tr>
      <w:tr w:rsidR="009F0327" w14:paraId="0782586C" w14:textId="77777777">
        <w:trPr>
          <w:jc w:val="center"/>
        </w:trPr>
        <w:tc>
          <w:tcPr>
            <w:tcW w:w="4032" w:type="dxa"/>
            <w:shd w:val="clear" w:color="auto" w:fill="F3F6F9"/>
            <w:tcMar>
              <w:top w:w="90" w:type="dxa"/>
              <w:left w:w="110" w:type="dxa"/>
              <w:bottom w:w="90" w:type="dxa"/>
              <w:right w:w="110" w:type="dxa"/>
            </w:tcMar>
            <w:vAlign w:val="center"/>
          </w:tcPr>
          <w:p w14:paraId="621F551A" w14:textId="77777777" w:rsidR="009F0327" w:rsidRDefault="00000000">
            <w:pPr>
              <w:spacing w:after="0"/>
            </w:pPr>
            <w:r>
              <w:rPr>
                <w:sz w:val="17"/>
              </w:rPr>
              <w:t>Parallel Spark pipeline</w:t>
            </w:r>
          </w:p>
        </w:tc>
        <w:tc>
          <w:tcPr>
            <w:tcW w:w="5472" w:type="dxa"/>
            <w:shd w:val="clear" w:color="auto" w:fill="F3F6F9"/>
            <w:tcMar>
              <w:top w:w="90" w:type="dxa"/>
              <w:left w:w="110" w:type="dxa"/>
              <w:bottom w:w="90" w:type="dxa"/>
              <w:right w:w="110" w:type="dxa"/>
            </w:tcMar>
            <w:vAlign w:val="center"/>
          </w:tcPr>
          <w:p w14:paraId="6710B87C" w14:textId="77777777" w:rsidR="009F0327" w:rsidRDefault="00000000">
            <w:pPr>
              <w:spacing w:after="0"/>
            </w:pPr>
            <w:r>
              <w:rPr>
                <w:sz w:val="17"/>
              </w:rPr>
              <w:t>8-20 job; qolganlari priority queue</w:t>
            </w:r>
          </w:p>
        </w:tc>
      </w:tr>
      <w:tr w:rsidR="009F0327" w14:paraId="57F4457B" w14:textId="77777777">
        <w:trPr>
          <w:jc w:val="center"/>
        </w:trPr>
        <w:tc>
          <w:tcPr>
            <w:tcW w:w="4032" w:type="dxa"/>
            <w:tcMar>
              <w:top w:w="90" w:type="dxa"/>
              <w:left w:w="110" w:type="dxa"/>
              <w:bottom w:w="90" w:type="dxa"/>
              <w:right w:w="110" w:type="dxa"/>
            </w:tcMar>
            <w:vAlign w:val="center"/>
          </w:tcPr>
          <w:p w14:paraId="2E86E5E0" w14:textId="77777777" w:rsidR="009F0327" w:rsidRDefault="00000000">
            <w:pPr>
              <w:spacing w:after="0"/>
            </w:pPr>
            <w:r>
              <w:rPr>
                <w:sz w:val="17"/>
              </w:rPr>
              <w:t>Cached dashboard</w:t>
            </w:r>
          </w:p>
        </w:tc>
        <w:tc>
          <w:tcPr>
            <w:tcW w:w="5472" w:type="dxa"/>
            <w:tcMar>
              <w:top w:w="90" w:type="dxa"/>
              <w:left w:w="110" w:type="dxa"/>
              <w:bottom w:w="90" w:type="dxa"/>
              <w:right w:w="110" w:type="dxa"/>
            </w:tcMar>
            <w:vAlign w:val="center"/>
          </w:tcPr>
          <w:p w14:paraId="082D9686" w14:textId="77777777" w:rsidR="009F0327" w:rsidRDefault="00000000">
            <w:pPr>
              <w:spacing w:after="0"/>
            </w:pPr>
            <w:r>
              <w:rPr>
                <w:sz w:val="17"/>
              </w:rPr>
              <w:t>p95 &lt; 3 soniya</w:t>
            </w:r>
          </w:p>
        </w:tc>
      </w:tr>
      <w:tr w:rsidR="009F0327" w14:paraId="7A0B088E" w14:textId="77777777">
        <w:trPr>
          <w:jc w:val="center"/>
        </w:trPr>
        <w:tc>
          <w:tcPr>
            <w:tcW w:w="4032" w:type="dxa"/>
            <w:shd w:val="clear" w:color="auto" w:fill="F3F6F9"/>
            <w:tcMar>
              <w:top w:w="90" w:type="dxa"/>
              <w:left w:w="110" w:type="dxa"/>
              <w:bottom w:w="90" w:type="dxa"/>
              <w:right w:w="110" w:type="dxa"/>
            </w:tcMar>
            <w:vAlign w:val="center"/>
          </w:tcPr>
          <w:p w14:paraId="511A5F5E" w14:textId="77777777" w:rsidR="009F0327" w:rsidRDefault="00000000">
            <w:pPr>
              <w:spacing w:after="0"/>
            </w:pPr>
            <w:r>
              <w:rPr>
                <w:sz w:val="17"/>
              </w:rPr>
              <w:t>Oddiy API</w:t>
            </w:r>
          </w:p>
        </w:tc>
        <w:tc>
          <w:tcPr>
            <w:tcW w:w="5472" w:type="dxa"/>
            <w:shd w:val="clear" w:color="auto" w:fill="F3F6F9"/>
            <w:tcMar>
              <w:top w:w="90" w:type="dxa"/>
              <w:left w:w="110" w:type="dxa"/>
              <w:bottom w:w="90" w:type="dxa"/>
              <w:right w:w="110" w:type="dxa"/>
            </w:tcMar>
            <w:vAlign w:val="center"/>
          </w:tcPr>
          <w:p w14:paraId="7BC97143" w14:textId="77777777" w:rsidR="009F0327" w:rsidRDefault="00000000">
            <w:pPr>
              <w:spacing w:after="0"/>
            </w:pPr>
            <w:r>
              <w:rPr>
                <w:sz w:val="17"/>
              </w:rPr>
              <w:t>p95 &lt; 1 soniya</w:t>
            </w:r>
          </w:p>
        </w:tc>
      </w:tr>
      <w:tr w:rsidR="009F0327" w14:paraId="2904EA86" w14:textId="77777777">
        <w:trPr>
          <w:jc w:val="center"/>
        </w:trPr>
        <w:tc>
          <w:tcPr>
            <w:tcW w:w="4032" w:type="dxa"/>
            <w:tcMar>
              <w:top w:w="90" w:type="dxa"/>
              <w:left w:w="110" w:type="dxa"/>
              <w:bottom w:w="90" w:type="dxa"/>
              <w:right w:w="110" w:type="dxa"/>
            </w:tcMar>
            <w:vAlign w:val="center"/>
          </w:tcPr>
          <w:p w14:paraId="14541B1C" w14:textId="77777777" w:rsidR="009F0327" w:rsidRDefault="00000000">
            <w:pPr>
              <w:spacing w:after="0"/>
            </w:pPr>
            <w:r>
              <w:rPr>
                <w:sz w:val="17"/>
              </w:rPr>
              <w:t>Mavjudlik</w:t>
            </w:r>
          </w:p>
        </w:tc>
        <w:tc>
          <w:tcPr>
            <w:tcW w:w="5472" w:type="dxa"/>
            <w:tcMar>
              <w:top w:w="90" w:type="dxa"/>
              <w:left w:w="110" w:type="dxa"/>
              <w:bottom w:w="90" w:type="dxa"/>
              <w:right w:w="110" w:type="dxa"/>
            </w:tcMar>
            <w:vAlign w:val="center"/>
          </w:tcPr>
          <w:p w14:paraId="79A0CDD2" w14:textId="77777777" w:rsidR="009F0327" w:rsidRDefault="00000000">
            <w:pPr>
              <w:spacing w:after="0"/>
            </w:pPr>
            <w:r>
              <w:rPr>
                <w:sz w:val="17"/>
              </w:rPr>
              <w:t>kamida 99.9%; kritik qatlamlar HA</w:t>
            </w:r>
          </w:p>
        </w:tc>
      </w:tr>
    </w:tbl>
    <w:p w14:paraId="3CA5EC9F" w14:textId="77777777" w:rsidR="009F0327" w:rsidRDefault="009F0327"/>
    <w:p w14:paraId="447376B7" w14:textId="77777777" w:rsidR="009F0327" w:rsidRDefault="00000000">
      <w:pPr>
        <w:pStyle w:val="1"/>
      </w:pPr>
      <w:r>
        <w:t>2. Storage capacity qanday hisoblanadi</w:t>
      </w:r>
    </w:p>
    <w:p w14:paraId="1C9E13FD" w14:textId="77777777" w:rsidR="009F0327" w:rsidRDefault="00000000">
      <w:r>
        <w:t>Foydalanuvchi soni storage hajmini belgilamaydi. Asosiy formula:</w:t>
      </w:r>
    </w:p>
    <w:p w14:paraId="77718BA7" w14:textId="77777777" w:rsidR="009F0327" w:rsidRDefault="00000000">
      <w:pPr>
        <w:jc w:val="center"/>
      </w:pPr>
      <w:r>
        <w:rPr>
          <w:b/>
          <w:color w:val="123052"/>
        </w:rPr>
        <w:t>Raw capacity = kunlik ingest x retention kuni x zone koeffitsiyenti / EC samaradorligi / 70% fill limit</w:t>
      </w:r>
    </w:p>
    <w:p w14:paraId="5A076F17" w14:textId="77777777" w:rsidR="009F0327" w:rsidRDefault="00000000">
      <w:r>
        <w:t xml:space="preserve">Misol: 250 GB/kun x 730 kun x 1.8 zone/version koeffitsiyenti / 0.75 erasure-code samaradorligi / 0.70 fill limit = taxminan 625 TB raw disk. Shu sababli boshlang'ich MinIO pool 768 TB raw qilib olinadi. Bu raqamlar real Parquet siqilishi, fayl versiyalari va retention siyosati </w:t>
      </w:r>
      <w:proofErr w:type="spellStart"/>
      <w:r>
        <w:t>bilan</w:t>
      </w:r>
      <w:proofErr w:type="spellEnd"/>
      <w:r>
        <w:t xml:space="preserve"> load-</w:t>
      </w:r>
      <w:proofErr w:type="spellStart"/>
      <w:r>
        <w:t>testdan</w:t>
      </w:r>
      <w:proofErr w:type="spellEnd"/>
      <w:r>
        <w:t xml:space="preserve"> </w:t>
      </w:r>
      <w:proofErr w:type="spellStart"/>
      <w:r>
        <w:t>keyin</w:t>
      </w:r>
      <w:proofErr w:type="spellEnd"/>
      <w:r>
        <w:t xml:space="preserve"> </w:t>
      </w:r>
      <w:proofErr w:type="spellStart"/>
      <w:r>
        <w:t>aniqlashtiriladi</w:t>
      </w:r>
      <w:proofErr w:type="spellEnd"/>
      <w:r>
        <w:t>.</w:t>
      </w:r>
    </w:p>
    <w:p w14:paraId="7D30FF26" w14:textId="77777777" w:rsidR="00724984" w:rsidRDefault="00724984"/>
    <w:p w14:paraId="6E4A1321" w14:textId="77777777" w:rsidR="00724984" w:rsidRDefault="00724984"/>
    <w:tbl>
      <w:tblPr>
        <w:tblStyle w:val="aff0"/>
        <w:tblW w:w="0" w:type="auto"/>
        <w:jc w:val="center"/>
        <w:tblLayout w:type="fixed"/>
        <w:tblLook w:val="04A0" w:firstRow="1" w:lastRow="0" w:firstColumn="1" w:lastColumn="0" w:noHBand="0" w:noVBand="1"/>
      </w:tblPr>
      <w:tblGrid>
        <w:gridCol w:w="2232"/>
        <w:gridCol w:w="1656"/>
        <w:gridCol w:w="2448"/>
        <w:gridCol w:w="3600"/>
      </w:tblGrid>
      <w:tr w:rsidR="009F0327" w14:paraId="66660C43" w14:textId="77777777">
        <w:trPr>
          <w:tblHeader/>
          <w:jc w:val="center"/>
        </w:trPr>
        <w:tc>
          <w:tcPr>
            <w:tcW w:w="2232" w:type="dxa"/>
            <w:shd w:val="clear" w:color="auto" w:fill="123052"/>
            <w:tcMar>
              <w:top w:w="90" w:type="dxa"/>
              <w:left w:w="110" w:type="dxa"/>
              <w:bottom w:w="90" w:type="dxa"/>
              <w:right w:w="110" w:type="dxa"/>
            </w:tcMar>
            <w:vAlign w:val="center"/>
          </w:tcPr>
          <w:p w14:paraId="6A3DB512" w14:textId="77777777" w:rsidR="009F0327" w:rsidRDefault="00000000">
            <w:pPr>
              <w:jc w:val="center"/>
            </w:pPr>
            <w:r>
              <w:rPr>
                <w:b/>
                <w:color w:val="FFFFFF"/>
                <w:sz w:val="18"/>
              </w:rPr>
              <w:t>Saqlash qatlami</w:t>
            </w:r>
          </w:p>
        </w:tc>
        <w:tc>
          <w:tcPr>
            <w:tcW w:w="1656" w:type="dxa"/>
            <w:shd w:val="clear" w:color="auto" w:fill="123052"/>
            <w:tcMar>
              <w:top w:w="90" w:type="dxa"/>
              <w:left w:w="110" w:type="dxa"/>
              <w:bottom w:w="90" w:type="dxa"/>
              <w:right w:w="110" w:type="dxa"/>
            </w:tcMar>
            <w:vAlign w:val="center"/>
          </w:tcPr>
          <w:p w14:paraId="5C586D12" w14:textId="77777777" w:rsidR="009F0327" w:rsidRDefault="00000000">
            <w:pPr>
              <w:jc w:val="center"/>
            </w:pPr>
            <w:r>
              <w:rPr>
                <w:b/>
                <w:color w:val="FFFFFF"/>
                <w:sz w:val="18"/>
              </w:rPr>
              <w:t>Retention</w:t>
            </w:r>
          </w:p>
        </w:tc>
        <w:tc>
          <w:tcPr>
            <w:tcW w:w="2448" w:type="dxa"/>
            <w:shd w:val="clear" w:color="auto" w:fill="123052"/>
            <w:tcMar>
              <w:top w:w="90" w:type="dxa"/>
              <w:left w:w="110" w:type="dxa"/>
              <w:bottom w:w="90" w:type="dxa"/>
              <w:right w:w="110" w:type="dxa"/>
            </w:tcMar>
            <w:vAlign w:val="center"/>
          </w:tcPr>
          <w:p w14:paraId="475D3D35" w14:textId="77777777" w:rsidR="009F0327" w:rsidRDefault="00000000">
            <w:pPr>
              <w:jc w:val="center"/>
            </w:pPr>
            <w:r>
              <w:rPr>
                <w:b/>
                <w:color w:val="FFFFFF"/>
                <w:sz w:val="18"/>
              </w:rPr>
              <w:t>Format</w:t>
            </w:r>
          </w:p>
        </w:tc>
        <w:tc>
          <w:tcPr>
            <w:tcW w:w="3600" w:type="dxa"/>
            <w:shd w:val="clear" w:color="auto" w:fill="123052"/>
            <w:tcMar>
              <w:top w:w="90" w:type="dxa"/>
              <w:left w:w="110" w:type="dxa"/>
              <w:bottom w:w="90" w:type="dxa"/>
              <w:right w:w="110" w:type="dxa"/>
            </w:tcMar>
            <w:vAlign w:val="center"/>
          </w:tcPr>
          <w:p w14:paraId="5F01E2C8" w14:textId="77777777" w:rsidR="009F0327" w:rsidRDefault="00000000">
            <w:pPr>
              <w:jc w:val="center"/>
            </w:pPr>
            <w:r>
              <w:rPr>
                <w:b/>
                <w:color w:val="FFFFFF"/>
                <w:sz w:val="18"/>
              </w:rPr>
              <w:t>Maqsad</w:t>
            </w:r>
          </w:p>
        </w:tc>
      </w:tr>
      <w:tr w:rsidR="009F0327" w14:paraId="585C64CD" w14:textId="77777777">
        <w:trPr>
          <w:jc w:val="center"/>
        </w:trPr>
        <w:tc>
          <w:tcPr>
            <w:tcW w:w="2232" w:type="dxa"/>
            <w:tcMar>
              <w:top w:w="90" w:type="dxa"/>
              <w:left w:w="110" w:type="dxa"/>
              <w:bottom w:w="90" w:type="dxa"/>
              <w:right w:w="110" w:type="dxa"/>
            </w:tcMar>
            <w:vAlign w:val="center"/>
          </w:tcPr>
          <w:p w14:paraId="73F15EF9" w14:textId="77777777" w:rsidR="009F0327" w:rsidRDefault="00000000">
            <w:pPr>
              <w:spacing w:after="0"/>
            </w:pPr>
            <w:r>
              <w:rPr>
                <w:sz w:val="17"/>
              </w:rPr>
              <w:t>Landing</w:t>
            </w:r>
          </w:p>
        </w:tc>
        <w:tc>
          <w:tcPr>
            <w:tcW w:w="1656" w:type="dxa"/>
            <w:tcMar>
              <w:top w:w="90" w:type="dxa"/>
              <w:left w:w="110" w:type="dxa"/>
              <w:bottom w:w="90" w:type="dxa"/>
              <w:right w:w="110" w:type="dxa"/>
            </w:tcMar>
            <w:vAlign w:val="center"/>
          </w:tcPr>
          <w:p w14:paraId="0DD5613C" w14:textId="77777777" w:rsidR="009F0327" w:rsidRDefault="00000000">
            <w:pPr>
              <w:spacing w:after="0"/>
            </w:pPr>
            <w:r>
              <w:rPr>
                <w:sz w:val="17"/>
              </w:rPr>
              <w:t>7-30 kun</w:t>
            </w:r>
          </w:p>
        </w:tc>
        <w:tc>
          <w:tcPr>
            <w:tcW w:w="2448" w:type="dxa"/>
            <w:tcMar>
              <w:top w:w="90" w:type="dxa"/>
              <w:left w:w="110" w:type="dxa"/>
              <w:bottom w:w="90" w:type="dxa"/>
              <w:right w:w="110" w:type="dxa"/>
            </w:tcMar>
            <w:vAlign w:val="center"/>
          </w:tcPr>
          <w:p w14:paraId="4DFFE821" w14:textId="77777777" w:rsidR="009F0327" w:rsidRDefault="00000000">
            <w:pPr>
              <w:spacing w:after="0"/>
            </w:pPr>
            <w:r>
              <w:rPr>
                <w:sz w:val="17"/>
              </w:rPr>
              <w:t>Original JSON/CSV/Excel</w:t>
            </w:r>
          </w:p>
        </w:tc>
        <w:tc>
          <w:tcPr>
            <w:tcW w:w="3600" w:type="dxa"/>
            <w:tcMar>
              <w:top w:w="90" w:type="dxa"/>
              <w:left w:w="110" w:type="dxa"/>
              <w:bottom w:w="90" w:type="dxa"/>
              <w:right w:w="110" w:type="dxa"/>
            </w:tcMar>
            <w:vAlign w:val="center"/>
          </w:tcPr>
          <w:p w14:paraId="6D790FB4" w14:textId="77777777" w:rsidR="009F0327" w:rsidRDefault="00000000">
            <w:pPr>
              <w:spacing w:after="0"/>
            </w:pPr>
            <w:r>
              <w:rPr>
                <w:sz w:val="17"/>
              </w:rPr>
              <w:t>Manbadan kelgan o'zgarmagan payload</w:t>
            </w:r>
          </w:p>
        </w:tc>
      </w:tr>
      <w:tr w:rsidR="009F0327" w14:paraId="6B9E9AC0" w14:textId="77777777">
        <w:trPr>
          <w:jc w:val="center"/>
        </w:trPr>
        <w:tc>
          <w:tcPr>
            <w:tcW w:w="2232" w:type="dxa"/>
            <w:shd w:val="clear" w:color="auto" w:fill="F3F6F9"/>
            <w:tcMar>
              <w:top w:w="90" w:type="dxa"/>
              <w:left w:w="110" w:type="dxa"/>
              <w:bottom w:w="90" w:type="dxa"/>
              <w:right w:w="110" w:type="dxa"/>
            </w:tcMar>
            <w:vAlign w:val="center"/>
          </w:tcPr>
          <w:p w14:paraId="6B93E26A" w14:textId="77777777" w:rsidR="009F0327" w:rsidRDefault="00000000">
            <w:pPr>
              <w:spacing w:after="0"/>
            </w:pPr>
            <w:r>
              <w:rPr>
                <w:sz w:val="17"/>
              </w:rPr>
              <w:t>Raw</w:t>
            </w:r>
          </w:p>
        </w:tc>
        <w:tc>
          <w:tcPr>
            <w:tcW w:w="1656" w:type="dxa"/>
            <w:shd w:val="clear" w:color="auto" w:fill="F3F6F9"/>
            <w:tcMar>
              <w:top w:w="90" w:type="dxa"/>
              <w:left w:w="110" w:type="dxa"/>
              <w:bottom w:w="90" w:type="dxa"/>
              <w:right w:w="110" w:type="dxa"/>
            </w:tcMar>
            <w:vAlign w:val="center"/>
          </w:tcPr>
          <w:p w14:paraId="2361E376" w14:textId="77777777" w:rsidR="009F0327" w:rsidRDefault="00000000">
            <w:pPr>
              <w:spacing w:after="0"/>
            </w:pPr>
            <w:r>
              <w:rPr>
                <w:sz w:val="17"/>
              </w:rPr>
              <w:t>2 yil</w:t>
            </w:r>
          </w:p>
        </w:tc>
        <w:tc>
          <w:tcPr>
            <w:tcW w:w="2448" w:type="dxa"/>
            <w:shd w:val="clear" w:color="auto" w:fill="F3F6F9"/>
            <w:tcMar>
              <w:top w:w="90" w:type="dxa"/>
              <w:left w:w="110" w:type="dxa"/>
              <w:bottom w:w="90" w:type="dxa"/>
              <w:right w:w="110" w:type="dxa"/>
            </w:tcMar>
            <w:vAlign w:val="center"/>
          </w:tcPr>
          <w:p w14:paraId="7D5FEF85" w14:textId="77777777" w:rsidR="009F0327" w:rsidRDefault="00000000">
            <w:pPr>
              <w:spacing w:after="0"/>
            </w:pPr>
            <w:r>
              <w:rPr>
                <w:sz w:val="17"/>
              </w:rPr>
              <w:t>Parquet + compression</w:t>
            </w:r>
          </w:p>
        </w:tc>
        <w:tc>
          <w:tcPr>
            <w:tcW w:w="3600" w:type="dxa"/>
            <w:shd w:val="clear" w:color="auto" w:fill="F3F6F9"/>
            <w:tcMar>
              <w:top w:w="90" w:type="dxa"/>
              <w:left w:w="110" w:type="dxa"/>
              <w:bottom w:w="90" w:type="dxa"/>
              <w:right w:w="110" w:type="dxa"/>
            </w:tcMar>
            <w:vAlign w:val="center"/>
          </w:tcPr>
          <w:p w14:paraId="6474B05C" w14:textId="77777777" w:rsidR="009F0327" w:rsidRDefault="00000000">
            <w:pPr>
              <w:spacing w:after="0"/>
            </w:pPr>
            <w:r>
              <w:rPr>
                <w:sz w:val="17"/>
              </w:rPr>
              <w:t>Qayta ishlash mumkin bo'lgan asosiy tarix</w:t>
            </w:r>
          </w:p>
        </w:tc>
      </w:tr>
      <w:tr w:rsidR="009F0327" w14:paraId="5C644115" w14:textId="77777777">
        <w:trPr>
          <w:jc w:val="center"/>
        </w:trPr>
        <w:tc>
          <w:tcPr>
            <w:tcW w:w="2232" w:type="dxa"/>
            <w:tcMar>
              <w:top w:w="90" w:type="dxa"/>
              <w:left w:w="110" w:type="dxa"/>
              <w:bottom w:w="90" w:type="dxa"/>
              <w:right w:w="110" w:type="dxa"/>
            </w:tcMar>
            <w:vAlign w:val="center"/>
          </w:tcPr>
          <w:p w14:paraId="3EA3B614" w14:textId="77777777" w:rsidR="009F0327" w:rsidRDefault="00000000">
            <w:pPr>
              <w:spacing w:after="0"/>
            </w:pPr>
            <w:r>
              <w:rPr>
                <w:sz w:val="17"/>
              </w:rPr>
              <w:t>Prepared</w:t>
            </w:r>
          </w:p>
        </w:tc>
        <w:tc>
          <w:tcPr>
            <w:tcW w:w="1656" w:type="dxa"/>
            <w:tcMar>
              <w:top w:w="90" w:type="dxa"/>
              <w:left w:w="110" w:type="dxa"/>
              <w:bottom w:w="90" w:type="dxa"/>
              <w:right w:w="110" w:type="dxa"/>
            </w:tcMar>
            <w:vAlign w:val="center"/>
          </w:tcPr>
          <w:p w14:paraId="298D00B2" w14:textId="77777777" w:rsidR="009F0327" w:rsidRDefault="00000000">
            <w:pPr>
              <w:spacing w:after="0"/>
            </w:pPr>
            <w:r>
              <w:rPr>
                <w:sz w:val="17"/>
              </w:rPr>
              <w:t>90-365 kun</w:t>
            </w:r>
          </w:p>
        </w:tc>
        <w:tc>
          <w:tcPr>
            <w:tcW w:w="2448" w:type="dxa"/>
            <w:tcMar>
              <w:top w:w="90" w:type="dxa"/>
              <w:left w:w="110" w:type="dxa"/>
              <w:bottom w:w="90" w:type="dxa"/>
              <w:right w:w="110" w:type="dxa"/>
            </w:tcMar>
            <w:vAlign w:val="center"/>
          </w:tcPr>
          <w:p w14:paraId="216087EE" w14:textId="77777777" w:rsidR="009F0327" w:rsidRDefault="00000000">
            <w:pPr>
              <w:spacing w:after="0"/>
            </w:pPr>
            <w:r>
              <w:rPr>
                <w:sz w:val="17"/>
              </w:rPr>
              <w:t>Apache Iceberg/Parquet</w:t>
            </w:r>
          </w:p>
        </w:tc>
        <w:tc>
          <w:tcPr>
            <w:tcW w:w="3600" w:type="dxa"/>
            <w:tcMar>
              <w:top w:w="90" w:type="dxa"/>
              <w:left w:w="110" w:type="dxa"/>
              <w:bottom w:w="90" w:type="dxa"/>
              <w:right w:w="110" w:type="dxa"/>
            </w:tcMar>
            <w:vAlign w:val="center"/>
          </w:tcPr>
          <w:p w14:paraId="0F4B7215" w14:textId="77777777" w:rsidR="009F0327" w:rsidRDefault="00000000">
            <w:pPr>
              <w:spacing w:after="0"/>
            </w:pPr>
            <w:r>
              <w:rPr>
                <w:sz w:val="17"/>
              </w:rPr>
              <w:t>Imputatsiya, versiya va audit snapshot</w:t>
            </w:r>
          </w:p>
        </w:tc>
      </w:tr>
      <w:tr w:rsidR="009F0327" w14:paraId="5C06DA87" w14:textId="77777777">
        <w:trPr>
          <w:jc w:val="center"/>
        </w:trPr>
        <w:tc>
          <w:tcPr>
            <w:tcW w:w="2232" w:type="dxa"/>
            <w:shd w:val="clear" w:color="auto" w:fill="F3F6F9"/>
            <w:tcMar>
              <w:top w:w="90" w:type="dxa"/>
              <w:left w:w="110" w:type="dxa"/>
              <w:bottom w:w="90" w:type="dxa"/>
              <w:right w:w="110" w:type="dxa"/>
            </w:tcMar>
            <w:vAlign w:val="center"/>
          </w:tcPr>
          <w:p w14:paraId="0D2197FA" w14:textId="77777777" w:rsidR="009F0327" w:rsidRDefault="00000000">
            <w:pPr>
              <w:spacing w:after="0"/>
            </w:pPr>
            <w:r>
              <w:rPr>
                <w:sz w:val="17"/>
              </w:rPr>
              <w:t>Curated</w:t>
            </w:r>
          </w:p>
        </w:tc>
        <w:tc>
          <w:tcPr>
            <w:tcW w:w="1656" w:type="dxa"/>
            <w:shd w:val="clear" w:color="auto" w:fill="F3F6F9"/>
            <w:tcMar>
              <w:top w:w="90" w:type="dxa"/>
              <w:left w:w="110" w:type="dxa"/>
              <w:bottom w:w="90" w:type="dxa"/>
              <w:right w:w="110" w:type="dxa"/>
            </w:tcMar>
            <w:vAlign w:val="center"/>
          </w:tcPr>
          <w:p w14:paraId="5CD00106" w14:textId="77777777" w:rsidR="009F0327" w:rsidRDefault="00000000">
            <w:pPr>
              <w:spacing w:after="0"/>
            </w:pPr>
            <w:r>
              <w:rPr>
                <w:sz w:val="17"/>
              </w:rPr>
              <w:t>1-2 yil</w:t>
            </w:r>
          </w:p>
        </w:tc>
        <w:tc>
          <w:tcPr>
            <w:tcW w:w="2448" w:type="dxa"/>
            <w:shd w:val="clear" w:color="auto" w:fill="F3F6F9"/>
            <w:tcMar>
              <w:top w:w="90" w:type="dxa"/>
              <w:left w:w="110" w:type="dxa"/>
              <w:bottom w:w="90" w:type="dxa"/>
              <w:right w:w="110" w:type="dxa"/>
            </w:tcMar>
            <w:vAlign w:val="center"/>
          </w:tcPr>
          <w:p w14:paraId="32C42DA7" w14:textId="77777777" w:rsidR="009F0327" w:rsidRDefault="00000000">
            <w:pPr>
              <w:spacing w:after="0"/>
            </w:pPr>
            <w:r>
              <w:rPr>
                <w:sz w:val="17"/>
              </w:rPr>
              <w:t>Apache Iceberg/Parquet</w:t>
            </w:r>
          </w:p>
        </w:tc>
        <w:tc>
          <w:tcPr>
            <w:tcW w:w="3600" w:type="dxa"/>
            <w:shd w:val="clear" w:color="auto" w:fill="F3F6F9"/>
            <w:tcMar>
              <w:top w:w="90" w:type="dxa"/>
              <w:left w:w="110" w:type="dxa"/>
              <w:bottom w:w="90" w:type="dxa"/>
              <w:right w:w="110" w:type="dxa"/>
            </w:tcMar>
            <w:vAlign w:val="center"/>
          </w:tcPr>
          <w:p w14:paraId="2B183DC8" w14:textId="77777777" w:rsidR="009F0327" w:rsidRDefault="00000000">
            <w:pPr>
              <w:spacing w:after="0"/>
            </w:pPr>
            <w:r>
              <w:rPr>
                <w:sz w:val="17"/>
              </w:rPr>
              <w:t>Conformed model va Trino query</w:t>
            </w:r>
          </w:p>
        </w:tc>
      </w:tr>
      <w:tr w:rsidR="009F0327" w14:paraId="70130EBE" w14:textId="77777777">
        <w:trPr>
          <w:jc w:val="center"/>
        </w:trPr>
        <w:tc>
          <w:tcPr>
            <w:tcW w:w="2232" w:type="dxa"/>
            <w:tcMar>
              <w:top w:w="90" w:type="dxa"/>
              <w:left w:w="110" w:type="dxa"/>
              <w:bottom w:w="90" w:type="dxa"/>
              <w:right w:w="110" w:type="dxa"/>
            </w:tcMar>
            <w:vAlign w:val="center"/>
          </w:tcPr>
          <w:p w14:paraId="0DFA41B7" w14:textId="77777777" w:rsidR="009F0327" w:rsidRDefault="00000000">
            <w:pPr>
              <w:spacing w:after="0"/>
            </w:pPr>
            <w:r>
              <w:rPr>
                <w:sz w:val="17"/>
              </w:rPr>
              <w:t>ClickHouse Hot DWH</w:t>
            </w:r>
          </w:p>
        </w:tc>
        <w:tc>
          <w:tcPr>
            <w:tcW w:w="1656" w:type="dxa"/>
            <w:tcMar>
              <w:top w:w="90" w:type="dxa"/>
              <w:left w:w="110" w:type="dxa"/>
              <w:bottom w:w="90" w:type="dxa"/>
              <w:right w:w="110" w:type="dxa"/>
            </w:tcMar>
            <w:vAlign w:val="center"/>
          </w:tcPr>
          <w:p w14:paraId="54B7C6B2" w14:textId="77777777" w:rsidR="009F0327" w:rsidRDefault="00000000">
            <w:pPr>
              <w:spacing w:after="0"/>
            </w:pPr>
            <w:r>
              <w:rPr>
                <w:sz w:val="17"/>
              </w:rPr>
              <w:t>6-12 oy</w:t>
            </w:r>
          </w:p>
        </w:tc>
        <w:tc>
          <w:tcPr>
            <w:tcW w:w="2448" w:type="dxa"/>
            <w:tcMar>
              <w:top w:w="90" w:type="dxa"/>
              <w:left w:w="110" w:type="dxa"/>
              <w:bottom w:w="90" w:type="dxa"/>
              <w:right w:w="110" w:type="dxa"/>
            </w:tcMar>
            <w:vAlign w:val="center"/>
          </w:tcPr>
          <w:p w14:paraId="294E83DD" w14:textId="77777777" w:rsidR="009F0327" w:rsidRDefault="00000000">
            <w:pPr>
              <w:spacing w:after="0"/>
            </w:pPr>
            <w:r>
              <w:rPr>
                <w:sz w:val="17"/>
              </w:rPr>
              <w:t>MergeTree</w:t>
            </w:r>
          </w:p>
        </w:tc>
        <w:tc>
          <w:tcPr>
            <w:tcW w:w="3600" w:type="dxa"/>
            <w:tcMar>
              <w:top w:w="90" w:type="dxa"/>
              <w:left w:w="110" w:type="dxa"/>
              <w:bottom w:w="90" w:type="dxa"/>
              <w:right w:w="110" w:type="dxa"/>
            </w:tcMar>
            <w:vAlign w:val="center"/>
          </w:tcPr>
          <w:p w14:paraId="44259006" w14:textId="77777777" w:rsidR="009F0327" w:rsidRDefault="00000000">
            <w:pPr>
              <w:spacing w:after="0"/>
            </w:pPr>
            <w:r>
              <w:rPr>
                <w:sz w:val="17"/>
              </w:rPr>
              <w:t>Dashboard, KPI va tezkor analytics</w:t>
            </w:r>
          </w:p>
        </w:tc>
      </w:tr>
      <w:tr w:rsidR="009F0327" w14:paraId="7BAD546C" w14:textId="77777777">
        <w:trPr>
          <w:jc w:val="center"/>
        </w:trPr>
        <w:tc>
          <w:tcPr>
            <w:tcW w:w="2232" w:type="dxa"/>
            <w:shd w:val="clear" w:color="auto" w:fill="F3F6F9"/>
            <w:tcMar>
              <w:top w:w="90" w:type="dxa"/>
              <w:left w:w="110" w:type="dxa"/>
              <w:bottom w:w="90" w:type="dxa"/>
              <w:right w:w="110" w:type="dxa"/>
            </w:tcMar>
            <w:vAlign w:val="center"/>
          </w:tcPr>
          <w:p w14:paraId="262983B0" w14:textId="77777777" w:rsidR="009F0327" w:rsidRDefault="00000000">
            <w:pPr>
              <w:spacing w:after="0"/>
            </w:pPr>
            <w:r>
              <w:rPr>
                <w:sz w:val="17"/>
              </w:rPr>
              <w:t>Backup/Archive</w:t>
            </w:r>
          </w:p>
        </w:tc>
        <w:tc>
          <w:tcPr>
            <w:tcW w:w="1656" w:type="dxa"/>
            <w:shd w:val="clear" w:color="auto" w:fill="F3F6F9"/>
            <w:tcMar>
              <w:top w:w="90" w:type="dxa"/>
              <w:left w:w="110" w:type="dxa"/>
              <w:bottom w:w="90" w:type="dxa"/>
              <w:right w:w="110" w:type="dxa"/>
            </w:tcMar>
            <w:vAlign w:val="center"/>
          </w:tcPr>
          <w:p w14:paraId="21ADC9BC" w14:textId="77777777" w:rsidR="009F0327" w:rsidRDefault="00000000">
            <w:pPr>
              <w:spacing w:after="0"/>
            </w:pPr>
            <w:r>
              <w:rPr>
                <w:sz w:val="17"/>
              </w:rPr>
              <w:t>siyosat bo'yicha</w:t>
            </w:r>
          </w:p>
        </w:tc>
        <w:tc>
          <w:tcPr>
            <w:tcW w:w="2448" w:type="dxa"/>
            <w:shd w:val="clear" w:color="auto" w:fill="F3F6F9"/>
            <w:tcMar>
              <w:top w:w="90" w:type="dxa"/>
              <w:left w:w="110" w:type="dxa"/>
              <w:bottom w:w="90" w:type="dxa"/>
              <w:right w:w="110" w:type="dxa"/>
            </w:tcMar>
            <w:vAlign w:val="center"/>
          </w:tcPr>
          <w:p w14:paraId="23210020" w14:textId="77777777" w:rsidR="009F0327" w:rsidRDefault="00000000">
            <w:pPr>
              <w:spacing w:after="0"/>
            </w:pPr>
            <w:r>
              <w:rPr>
                <w:sz w:val="17"/>
              </w:rPr>
              <w:t>Object backup</w:t>
            </w:r>
          </w:p>
        </w:tc>
        <w:tc>
          <w:tcPr>
            <w:tcW w:w="3600" w:type="dxa"/>
            <w:shd w:val="clear" w:color="auto" w:fill="F3F6F9"/>
            <w:tcMar>
              <w:top w:w="90" w:type="dxa"/>
              <w:left w:w="110" w:type="dxa"/>
              <w:bottom w:w="90" w:type="dxa"/>
              <w:right w:w="110" w:type="dxa"/>
            </w:tcMar>
            <w:vAlign w:val="center"/>
          </w:tcPr>
          <w:p w14:paraId="440E8266" w14:textId="77777777" w:rsidR="009F0327" w:rsidRDefault="00000000">
            <w:pPr>
              <w:spacing w:after="0"/>
            </w:pPr>
            <w:r>
              <w:rPr>
                <w:sz w:val="17"/>
              </w:rPr>
              <w:t>DR va uzoq muddatli tiklash</w:t>
            </w:r>
          </w:p>
        </w:tc>
      </w:tr>
    </w:tbl>
    <w:p w14:paraId="438CBD7A" w14:textId="77777777" w:rsidR="009F0327" w:rsidRDefault="009F0327"/>
    <w:p w14:paraId="094DD01C" w14:textId="77777777" w:rsidR="009F0327" w:rsidRDefault="00000000">
      <w:pPr>
        <w:pStyle w:val="1"/>
      </w:pPr>
      <w:r>
        <w:t>3. Ikki xil katta-data profili</w:t>
      </w:r>
    </w:p>
    <w:tbl>
      <w:tblPr>
        <w:tblStyle w:val="aff0"/>
        <w:tblW w:w="0" w:type="auto"/>
        <w:jc w:val="center"/>
        <w:tblLayout w:type="fixed"/>
        <w:tblLook w:val="04A0" w:firstRow="1" w:lastRow="0" w:firstColumn="1" w:lastColumn="0" w:noHBand="0" w:noVBand="1"/>
      </w:tblPr>
      <w:tblGrid>
        <w:gridCol w:w="2304"/>
        <w:gridCol w:w="3744"/>
        <w:gridCol w:w="3456"/>
      </w:tblGrid>
      <w:tr w:rsidR="009F0327" w14:paraId="0CAC3087" w14:textId="77777777">
        <w:trPr>
          <w:tblHeader/>
          <w:jc w:val="center"/>
        </w:trPr>
        <w:tc>
          <w:tcPr>
            <w:tcW w:w="2304" w:type="dxa"/>
            <w:shd w:val="clear" w:color="auto" w:fill="123052"/>
            <w:tcMar>
              <w:top w:w="90" w:type="dxa"/>
              <w:left w:w="110" w:type="dxa"/>
              <w:bottom w:w="90" w:type="dxa"/>
              <w:right w:w="110" w:type="dxa"/>
            </w:tcMar>
            <w:vAlign w:val="center"/>
          </w:tcPr>
          <w:p w14:paraId="09356D09" w14:textId="77777777" w:rsidR="009F0327" w:rsidRDefault="00000000">
            <w:pPr>
              <w:jc w:val="center"/>
            </w:pPr>
            <w:r>
              <w:rPr>
                <w:b/>
                <w:color w:val="FFFFFF"/>
                <w:sz w:val="18"/>
              </w:rPr>
              <w:t>Parametr</w:t>
            </w:r>
          </w:p>
        </w:tc>
        <w:tc>
          <w:tcPr>
            <w:tcW w:w="3744" w:type="dxa"/>
            <w:shd w:val="clear" w:color="auto" w:fill="123052"/>
            <w:tcMar>
              <w:top w:w="90" w:type="dxa"/>
              <w:left w:w="110" w:type="dxa"/>
              <w:bottom w:w="90" w:type="dxa"/>
              <w:right w:w="110" w:type="dxa"/>
            </w:tcMar>
            <w:vAlign w:val="center"/>
          </w:tcPr>
          <w:p w14:paraId="61A4A1D9" w14:textId="77777777" w:rsidR="009F0327" w:rsidRDefault="00000000">
            <w:pPr>
              <w:jc w:val="center"/>
            </w:pPr>
            <w:r>
              <w:rPr>
                <w:b/>
                <w:color w:val="FFFFFF"/>
                <w:sz w:val="18"/>
              </w:rPr>
              <w:t>Large-A: tavsiya etilgan start</w:t>
            </w:r>
          </w:p>
        </w:tc>
        <w:tc>
          <w:tcPr>
            <w:tcW w:w="3456" w:type="dxa"/>
            <w:shd w:val="clear" w:color="auto" w:fill="123052"/>
            <w:tcMar>
              <w:top w:w="90" w:type="dxa"/>
              <w:left w:w="110" w:type="dxa"/>
              <w:bottom w:w="90" w:type="dxa"/>
              <w:right w:w="110" w:type="dxa"/>
            </w:tcMar>
            <w:vAlign w:val="center"/>
          </w:tcPr>
          <w:p w14:paraId="03E1E8CA" w14:textId="77777777" w:rsidR="009F0327" w:rsidRDefault="00000000">
            <w:pPr>
              <w:jc w:val="center"/>
            </w:pPr>
            <w:r>
              <w:rPr>
                <w:b/>
                <w:color w:val="FFFFFF"/>
                <w:sz w:val="18"/>
              </w:rPr>
              <w:t>Large-B: PB-scale</w:t>
            </w:r>
          </w:p>
        </w:tc>
      </w:tr>
      <w:tr w:rsidR="009F0327" w14:paraId="4B965FDE" w14:textId="77777777">
        <w:trPr>
          <w:jc w:val="center"/>
        </w:trPr>
        <w:tc>
          <w:tcPr>
            <w:tcW w:w="2304" w:type="dxa"/>
            <w:tcMar>
              <w:top w:w="90" w:type="dxa"/>
              <w:left w:w="110" w:type="dxa"/>
              <w:bottom w:w="90" w:type="dxa"/>
              <w:right w:w="110" w:type="dxa"/>
            </w:tcMar>
            <w:vAlign w:val="center"/>
          </w:tcPr>
          <w:p w14:paraId="44CE65C9" w14:textId="77777777" w:rsidR="009F0327" w:rsidRDefault="00000000">
            <w:pPr>
              <w:spacing w:after="0"/>
            </w:pPr>
            <w:r>
              <w:rPr>
                <w:sz w:val="17"/>
              </w:rPr>
              <w:t>Kunlik ingest</w:t>
            </w:r>
          </w:p>
        </w:tc>
        <w:tc>
          <w:tcPr>
            <w:tcW w:w="3744" w:type="dxa"/>
            <w:tcMar>
              <w:top w:w="90" w:type="dxa"/>
              <w:left w:w="110" w:type="dxa"/>
              <w:bottom w:w="90" w:type="dxa"/>
              <w:right w:w="110" w:type="dxa"/>
            </w:tcMar>
            <w:vAlign w:val="center"/>
          </w:tcPr>
          <w:p w14:paraId="3D23B972" w14:textId="77777777" w:rsidR="009F0327" w:rsidRDefault="00000000">
            <w:pPr>
              <w:spacing w:after="0"/>
            </w:pPr>
            <w:r>
              <w:rPr>
                <w:sz w:val="17"/>
              </w:rPr>
              <w:t>100-250 GB</w:t>
            </w:r>
          </w:p>
        </w:tc>
        <w:tc>
          <w:tcPr>
            <w:tcW w:w="3456" w:type="dxa"/>
            <w:tcMar>
              <w:top w:w="90" w:type="dxa"/>
              <w:left w:w="110" w:type="dxa"/>
              <w:bottom w:w="90" w:type="dxa"/>
              <w:right w:w="110" w:type="dxa"/>
            </w:tcMar>
            <w:vAlign w:val="center"/>
          </w:tcPr>
          <w:p w14:paraId="1E8E13B2" w14:textId="77777777" w:rsidR="009F0327" w:rsidRDefault="00000000">
            <w:pPr>
              <w:spacing w:after="0"/>
            </w:pPr>
            <w:r>
              <w:rPr>
                <w:sz w:val="17"/>
              </w:rPr>
              <w:t>0.5-2 TB</w:t>
            </w:r>
          </w:p>
        </w:tc>
      </w:tr>
      <w:tr w:rsidR="009F0327" w14:paraId="2E797EDC" w14:textId="77777777">
        <w:trPr>
          <w:jc w:val="center"/>
        </w:trPr>
        <w:tc>
          <w:tcPr>
            <w:tcW w:w="2304" w:type="dxa"/>
            <w:shd w:val="clear" w:color="auto" w:fill="F3F6F9"/>
            <w:tcMar>
              <w:top w:w="90" w:type="dxa"/>
              <w:left w:w="110" w:type="dxa"/>
              <w:bottom w:w="90" w:type="dxa"/>
              <w:right w:w="110" w:type="dxa"/>
            </w:tcMar>
            <w:vAlign w:val="center"/>
          </w:tcPr>
          <w:p w14:paraId="62E89712" w14:textId="77777777" w:rsidR="009F0327" w:rsidRDefault="00000000">
            <w:pPr>
              <w:spacing w:after="0"/>
            </w:pPr>
            <w:r>
              <w:rPr>
                <w:sz w:val="17"/>
              </w:rPr>
              <w:t>Raw retention</w:t>
            </w:r>
          </w:p>
        </w:tc>
        <w:tc>
          <w:tcPr>
            <w:tcW w:w="3744" w:type="dxa"/>
            <w:shd w:val="clear" w:color="auto" w:fill="F3F6F9"/>
            <w:tcMar>
              <w:top w:w="90" w:type="dxa"/>
              <w:left w:w="110" w:type="dxa"/>
              <w:bottom w:w="90" w:type="dxa"/>
              <w:right w:w="110" w:type="dxa"/>
            </w:tcMar>
            <w:vAlign w:val="center"/>
          </w:tcPr>
          <w:p w14:paraId="0FF87C10" w14:textId="77777777" w:rsidR="009F0327" w:rsidRDefault="00000000">
            <w:pPr>
              <w:spacing w:after="0"/>
            </w:pPr>
            <w:r>
              <w:rPr>
                <w:sz w:val="17"/>
              </w:rPr>
              <w:t>2 yil</w:t>
            </w:r>
          </w:p>
        </w:tc>
        <w:tc>
          <w:tcPr>
            <w:tcW w:w="3456" w:type="dxa"/>
            <w:shd w:val="clear" w:color="auto" w:fill="F3F6F9"/>
            <w:tcMar>
              <w:top w:w="90" w:type="dxa"/>
              <w:left w:w="110" w:type="dxa"/>
              <w:bottom w:w="90" w:type="dxa"/>
              <w:right w:w="110" w:type="dxa"/>
            </w:tcMar>
            <w:vAlign w:val="center"/>
          </w:tcPr>
          <w:p w14:paraId="4ABC2237" w14:textId="77777777" w:rsidR="009F0327" w:rsidRDefault="00000000">
            <w:pPr>
              <w:spacing w:after="0"/>
            </w:pPr>
            <w:r>
              <w:rPr>
                <w:sz w:val="17"/>
              </w:rPr>
              <w:t>2-5 yil</w:t>
            </w:r>
          </w:p>
        </w:tc>
      </w:tr>
      <w:tr w:rsidR="009F0327" w14:paraId="42D81B80" w14:textId="77777777">
        <w:trPr>
          <w:jc w:val="center"/>
        </w:trPr>
        <w:tc>
          <w:tcPr>
            <w:tcW w:w="2304" w:type="dxa"/>
            <w:tcMar>
              <w:top w:w="90" w:type="dxa"/>
              <w:left w:w="110" w:type="dxa"/>
              <w:bottom w:w="90" w:type="dxa"/>
              <w:right w:w="110" w:type="dxa"/>
            </w:tcMar>
            <w:vAlign w:val="center"/>
          </w:tcPr>
          <w:p w14:paraId="06048076" w14:textId="77777777" w:rsidR="009F0327" w:rsidRDefault="00000000">
            <w:pPr>
              <w:spacing w:after="0"/>
            </w:pPr>
            <w:r>
              <w:rPr>
                <w:sz w:val="17"/>
              </w:rPr>
              <w:t>MinIO raw capacity</w:t>
            </w:r>
          </w:p>
        </w:tc>
        <w:tc>
          <w:tcPr>
            <w:tcW w:w="3744" w:type="dxa"/>
            <w:tcMar>
              <w:top w:w="90" w:type="dxa"/>
              <w:left w:w="110" w:type="dxa"/>
              <w:bottom w:w="90" w:type="dxa"/>
              <w:right w:w="110" w:type="dxa"/>
            </w:tcMar>
            <w:vAlign w:val="center"/>
          </w:tcPr>
          <w:p w14:paraId="75C0EDBB" w14:textId="77777777" w:rsidR="009F0327" w:rsidRDefault="00000000">
            <w:pPr>
              <w:spacing w:after="0"/>
            </w:pPr>
            <w:r>
              <w:rPr>
                <w:sz w:val="17"/>
              </w:rPr>
              <w:t>768 TB raw; ~400 TB safe usable</w:t>
            </w:r>
          </w:p>
        </w:tc>
        <w:tc>
          <w:tcPr>
            <w:tcW w:w="3456" w:type="dxa"/>
            <w:tcMar>
              <w:top w:w="90" w:type="dxa"/>
              <w:left w:w="110" w:type="dxa"/>
              <w:bottom w:w="90" w:type="dxa"/>
              <w:right w:w="110" w:type="dxa"/>
            </w:tcMar>
            <w:vAlign w:val="center"/>
          </w:tcPr>
          <w:p w14:paraId="056D07FD" w14:textId="77777777" w:rsidR="009F0327" w:rsidRDefault="00000000">
            <w:pPr>
              <w:spacing w:after="0"/>
            </w:pPr>
            <w:r>
              <w:rPr>
                <w:sz w:val="17"/>
              </w:rPr>
              <w:t>1-4 PB safe usable</w:t>
            </w:r>
          </w:p>
        </w:tc>
      </w:tr>
      <w:tr w:rsidR="009F0327" w14:paraId="3CDF48ED" w14:textId="77777777">
        <w:trPr>
          <w:jc w:val="center"/>
        </w:trPr>
        <w:tc>
          <w:tcPr>
            <w:tcW w:w="2304" w:type="dxa"/>
            <w:shd w:val="clear" w:color="auto" w:fill="F3F6F9"/>
            <w:tcMar>
              <w:top w:w="90" w:type="dxa"/>
              <w:left w:w="110" w:type="dxa"/>
              <w:bottom w:w="90" w:type="dxa"/>
              <w:right w:w="110" w:type="dxa"/>
            </w:tcMar>
            <w:vAlign w:val="center"/>
          </w:tcPr>
          <w:p w14:paraId="77A3C5E1" w14:textId="77777777" w:rsidR="009F0327" w:rsidRDefault="00000000">
            <w:pPr>
              <w:spacing w:after="0"/>
            </w:pPr>
            <w:r>
              <w:rPr>
                <w:sz w:val="17"/>
              </w:rPr>
              <w:t>ClickHouse</w:t>
            </w:r>
          </w:p>
        </w:tc>
        <w:tc>
          <w:tcPr>
            <w:tcW w:w="3744" w:type="dxa"/>
            <w:shd w:val="clear" w:color="auto" w:fill="F3F6F9"/>
            <w:tcMar>
              <w:top w:w="90" w:type="dxa"/>
              <w:left w:w="110" w:type="dxa"/>
              <w:bottom w:w="90" w:type="dxa"/>
              <w:right w:w="110" w:type="dxa"/>
            </w:tcMar>
            <w:vAlign w:val="center"/>
          </w:tcPr>
          <w:p w14:paraId="60EB3469" w14:textId="77777777" w:rsidR="009F0327" w:rsidRDefault="00000000">
            <w:pPr>
              <w:spacing w:after="0"/>
            </w:pPr>
            <w:r>
              <w:rPr>
                <w:sz w:val="17"/>
              </w:rPr>
              <w:t>6 node: 3 shard x 2 replica</w:t>
            </w:r>
          </w:p>
        </w:tc>
        <w:tc>
          <w:tcPr>
            <w:tcW w:w="3456" w:type="dxa"/>
            <w:shd w:val="clear" w:color="auto" w:fill="F3F6F9"/>
            <w:tcMar>
              <w:top w:w="90" w:type="dxa"/>
              <w:left w:w="110" w:type="dxa"/>
              <w:bottom w:w="90" w:type="dxa"/>
              <w:right w:w="110" w:type="dxa"/>
            </w:tcMar>
            <w:vAlign w:val="center"/>
          </w:tcPr>
          <w:p w14:paraId="3A467ABC" w14:textId="77777777" w:rsidR="009F0327" w:rsidRDefault="00000000">
            <w:pPr>
              <w:spacing w:after="0"/>
            </w:pPr>
            <w:r>
              <w:rPr>
                <w:sz w:val="17"/>
              </w:rPr>
              <w:t>8-16 node; shardlar kengayadi</w:t>
            </w:r>
          </w:p>
        </w:tc>
      </w:tr>
      <w:tr w:rsidR="009F0327" w14:paraId="4B76905E" w14:textId="77777777">
        <w:trPr>
          <w:jc w:val="center"/>
        </w:trPr>
        <w:tc>
          <w:tcPr>
            <w:tcW w:w="2304" w:type="dxa"/>
            <w:tcMar>
              <w:top w:w="90" w:type="dxa"/>
              <w:left w:w="110" w:type="dxa"/>
              <w:bottom w:w="90" w:type="dxa"/>
              <w:right w:w="110" w:type="dxa"/>
            </w:tcMar>
            <w:vAlign w:val="center"/>
          </w:tcPr>
          <w:p w14:paraId="5CFD82A3" w14:textId="77777777" w:rsidR="009F0327" w:rsidRDefault="00000000">
            <w:pPr>
              <w:spacing w:after="0"/>
            </w:pPr>
            <w:r>
              <w:rPr>
                <w:sz w:val="17"/>
              </w:rPr>
              <w:t>Spark/Trino compute</w:t>
            </w:r>
          </w:p>
        </w:tc>
        <w:tc>
          <w:tcPr>
            <w:tcW w:w="3744" w:type="dxa"/>
            <w:tcMar>
              <w:top w:w="90" w:type="dxa"/>
              <w:left w:w="110" w:type="dxa"/>
              <w:bottom w:w="90" w:type="dxa"/>
              <w:right w:w="110" w:type="dxa"/>
            </w:tcMar>
            <w:vAlign w:val="center"/>
          </w:tcPr>
          <w:p w14:paraId="04899F8E" w14:textId="77777777" w:rsidR="009F0327" w:rsidRDefault="00000000">
            <w:pPr>
              <w:spacing w:after="0"/>
            </w:pPr>
            <w:r>
              <w:rPr>
                <w:sz w:val="17"/>
              </w:rPr>
              <w:t>8 ta katta compute node</w:t>
            </w:r>
          </w:p>
        </w:tc>
        <w:tc>
          <w:tcPr>
            <w:tcW w:w="3456" w:type="dxa"/>
            <w:tcMar>
              <w:top w:w="90" w:type="dxa"/>
              <w:left w:w="110" w:type="dxa"/>
              <w:bottom w:w="90" w:type="dxa"/>
              <w:right w:w="110" w:type="dxa"/>
            </w:tcMar>
            <w:vAlign w:val="center"/>
          </w:tcPr>
          <w:p w14:paraId="2EBAB320" w14:textId="77777777" w:rsidR="009F0327" w:rsidRDefault="00000000">
            <w:pPr>
              <w:spacing w:after="0"/>
            </w:pPr>
            <w:r>
              <w:rPr>
                <w:sz w:val="17"/>
              </w:rPr>
              <w:t>16-32 compute node</w:t>
            </w:r>
          </w:p>
        </w:tc>
      </w:tr>
      <w:tr w:rsidR="009F0327" w14:paraId="385F817A" w14:textId="77777777">
        <w:trPr>
          <w:jc w:val="center"/>
        </w:trPr>
        <w:tc>
          <w:tcPr>
            <w:tcW w:w="2304" w:type="dxa"/>
            <w:shd w:val="clear" w:color="auto" w:fill="F3F6F9"/>
            <w:tcMar>
              <w:top w:w="90" w:type="dxa"/>
              <w:left w:w="110" w:type="dxa"/>
              <w:bottom w:w="90" w:type="dxa"/>
              <w:right w:w="110" w:type="dxa"/>
            </w:tcMar>
            <w:vAlign w:val="center"/>
          </w:tcPr>
          <w:p w14:paraId="1E8D3367" w14:textId="77777777" w:rsidR="009F0327" w:rsidRDefault="00000000">
            <w:pPr>
              <w:spacing w:after="0"/>
            </w:pPr>
            <w:r>
              <w:rPr>
                <w:sz w:val="17"/>
              </w:rPr>
              <w:t>Kubernetes worker</w:t>
            </w:r>
          </w:p>
        </w:tc>
        <w:tc>
          <w:tcPr>
            <w:tcW w:w="3744" w:type="dxa"/>
            <w:shd w:val="clear" w:color="auto" w:fill="F3F6F9"/>
            <w:tcMar>
              <w:top w:w="90" w:type="dxa"/>
              <w:left w:w="110" w:type="dxa"/>
              <w:bottom w:w="90" w:type="dxa"/>
              <w:right w:w="110" w:type="dxa"/>
            </w:tcMar>
            <w:vAlign w:val="center"/>
          </w:tcPr>
          <w:p w14:paraId="29F9B44F" w14:textId="77777777" w:rsidR="009F0327" w:rsidRDefault="00000000">
            <w:pPr>
              <w:spacing w:after="0"/>
            </w:pPr>
            <w:r>
              <w:rPr>
                <w:sz w:val="17"/>
              </w:rPr>
              <w:t>18-22 node; storage tashqarida</w:t>
            </w:r>
          </w:p>
        </w:tc>
        <w:tc>
          <w:tcPr>
            <w:tcW w:w="3456" w:type="dxa"/>
            <w:shd w:val="clear" w:color="auto" w:fill="F3F6F9"/>
            <w:tcMar>
              <w:top w:w="90" w:type="dxa"/>
              <w:left w:w="110" w:type="dxa"/>
              <w:bottom w:w="90" w:type="dxa"/>
              <w:right w:w="110" w:type="dxa"/>
            </w:tcMar>
            <w:vAlign w:val="center"/>
          </w:tcPr>
          <w:p w14:paraId="6B8715E2" w14:textId="77777777" w:rsidR="009F0327" w:rsidRDefault="00000000">
            <w:pPr>
              <w:spacing w:after="0"/>
            </w:pPr>
            <w:r>
              <w:rPr>
                <w:sz w:val="17"/>
              </w:rPr>
              <w:t>28-45 node; storage tashqarida</w:t>
            </w:r>
          </w:p>
        </w:tc>
      </w:tr>
      <w:tr w:rsidR="009F0327" w14:paraId="337C0514" w14:textId="77777777">
        <w:trPr>
          <w:jc w:val="center"/>
        </w:trPr>
        <w:tc>
          <w:tcPr>
            <w:tcW w:w="2304" w:type="dxa"/>
            <w:tcMar>
              <w:top w:w="90" w:type="dxa"/>
              <w:left w:w="110" w:type="dxa"/>
              <w:bottom w:w="90" w:type="dxa"/>
              <w:right w:w="110" w:type="dxa"/>
            </w:tcMar>
            <w:vAlign w:val="center"/>
          </w:tcPr>
          <w:p w14:paraId="42F70142" w14:textId="77777777" w:rsidR="009F0327" w:rsidRDefault="00000000">
            <w:pPr>
              <w:spacing w:after="0"/>
            </w:pPr>
            <w:r>
              <w:rPr>
                <w:sz w:val="17"/>
              </w:rPr>
              <w:t>Umumiy CPU</w:t>
            </w:r>
          </w:p>
        </w:tc>
        <w:tc>
          <w:tcPr>
            <w:tcW w:w="3744" w:type="dxa"/>
            <w:tcMar>
              <w:top w:w="90" w:type="dxa"/>
              <w:left w:w="110" w:type="dxa"/>
              <w:bottom w:w="90" w:type="dxa"/>
              <w:right w:w="110" w:type="dxa"/>
            </w:tcMar>
            <w:vAlign w:val="center"/>
          </w:tcPr>
          <w:p w14:paraId="18F815F3" w14:textId="77777777" w:rsidR="009F0327" w:rsidRDefault="00000000">
            <w:pPr>
              <w:spacing w:after="0"/>
            </w:pPr>
            <w:r>
              <w:rPr>
                <w:sz w:val="17"/>
              </w:rPr>
              <w:t>600-900 vCPU</w:t>
            </w:r>
          </w:p>
        </w:tc>
        <w:tc>
          <w:tcPr>
            <w:tcW w:w="3456" w:type="dxa"/>
            <w:tcMar>
              <w:top w:w="90" w:type="dxa"/>
              <w:left w:w="110" w:type="dxa"/>
              <w:bottom w:w="90" w:type="dxa"/>
              <w:right w:w="110" w:type="dxa"/>
            </w:tcMar>
            <w:vAlign w:val="center"/>
          </w:tcPr>
          <w:p w14:paraId="006EBE02" w14:textId="77777777" w:rsidR="009F0327" w:rsidRDefault="00000000">
            <w:pPr>
              <w:spacing w:after="0"/>
            </w:pPr>
            <w:r>
              <w:rPr>
                <w:sz w:val="17"/>
              </w:rPr>
              <w:t>1200-2500 vCPU</w:t>
            </w:r>
          </w:p>
        </w:tc>
      </w:tr>
      <w:tr w:rsidR="009F0327" w14:paraId="0B5EBAE7" w14:textId="77777777">
        <w:trPr>
          <w:jc w:val="center"/>
        </w:trPr>
        <w:tc>
          <w:tcPr>
            <w:tcW w:w="2304" w:type="dxa"/>
            <w:shd w:val="clear" w:color="auto" w:fill="F3F6F9"/>
            <w:tcMar>
              <w:top w:w="90" w:type="dxa"/>
              <w:left w:w="110" w:type="dxa"/>
              <w:bottom w:w="90" w:type="dxa"/>
              <w:right w:w="110" w:type="dxa"/>
            </w:tcMar>
            <w:vAlign w:val="center"/>
          </w:tcPr>
          <w:p w14:paraId="37DBAC81" w14:textId="77777777" w:rsidR="009F0327" w:rsidRDefault="00000000">
            <w:pPr>
              <w:spacing w:after="0"/>
            </w:pPr>
            <w:r>
              <w:rPr>
                <w:sz w:val="17"/>
              </w:rPr>
              <w:t>Umumiy RAM</w:t>
            </w:r>
          </w:p>
        </w:tc>
        <w:tc>
          <w:tcPr>
            <w:tcW w:w="3744" w:type="dxa"/>
            <w:shd w:val="clear" w:color="auto" w:fill="F3F6F9"/>
            <w:tcMar>
              <w:top w:w="90" w:type="dxa"/>
              <w:left w:w="110" w:type="dxa"/>
              <w:bottom w:w="90" w:type="dxa"/>
              <w:right w:w="110" w:type="dxa"/>
            </w:tcMar>
            <w:vAlign w:val="center"/>
          </w:tcPr>
          <w:p w14:paraId="0175A6D9" w14:textId="77777777" w:rsidR="009F0327" w:rsidRDefault="00000000">
            <w:pPr>
              <w:spacing w:after="0"/>
            </w:pPr>
            <w:r>
              <w:rPr>
                <w:sz w:val="17"/>
              </w:rPr>
              <w:t>2.5-4 TB</w:t>
            </w:r>
          </w:p>
        </w:tc>
        <w:tc>
          <w:tcPr>
            <w:tcW w:w="3456" w:type="dxa"/>
            <w:shd w:val="clear" w:color="auto" w:fill="F3F6F9"/>
            <w:tcMar>
              <w:top w:w="90" w:type="dxa"/>
              <w:left w:w="110" w:type="dxa"/>
              <w:bottom w:w="90" w:type="dxa"/>
              <w:right w:w="110" w:type="dxa"/>
            </w:tcMar>
            <w:vAlign w:val="center"/>
          </w:tcPr>
          <w:p w14:paraId="198E83B0" w14:textId="77777777" w:rsidR="009F0327" w:rsidRDefault="00000000">
            <w:pPr>
              <w:spacing w:after="0"/>
            </w:pPr>
            <w:r>
              <w:rPr>
                <w:sz w:val="17"/>
              </w:rPr>
              <w:t>6-12 TB</w:t>
            </w:r>
          </w:p>
        </w:tc>
      </w:tr>
      <w:tr w:rsidR="009F0327" w14:paraId="5DEAB179" w14:textId="77777777">
        <w:trPr>
          <w:jc w:val="center"/>
        </w:trPr>
        <w:tc>
          <w:tcPr>
            <w:tcW w:w="2304" w:type="dxa"/>
            <w:tcMar>
              <w:top w:w="90" w:type="dxa"/>
              <w:left w:w="110" w:type="dxa"/>
              <w:bottom w:w="90" w:type="dxa"/>
              <w:right w:w="110" w:type="dxa"/>
            </w:tcMar>
            <w:vAlign w:val="center"/>
          </w:tcPr>
          <w:p w14:paraId="4C34E53B" w14:textId="77777777" w:rsidR="009F0327" w:rsidRDefault="00000000">
            <w:pPr>
              <w:spacing w:after="0"/>
            </w:pPr>
            <w:r>
              <w:rPr>
                <w:sz w:val="17"/>
              </w:rPr>
              <w:t>Tarmoq</w:t>
            </w:r>
          </w:p>
        </w:tc>
        <w:tc>
          <w:tcPr>
            <w:tcW w:w="3744" w:type="dxa"/>
            <w:tcMar>
              <w:top w:w="90" w:type="dxa"/>
              <w:left w:w="110" w:type="dxa"/>
              <w:bottom w:w="90" w:type="dxa"/>
              <w:right w:w="110" w:type="dxa"/>
            </w:tcMar>
            <w:vAlign w:val="center"/>
          </w:tcPr>
          <w:p w14:paraId="244AD832" w14:textId="77777777" w:rsidR="009F0327" w:rsidRDefault="00000000">
            <w:pPr>
              <w:spacing w:after="0"/>
            </w:pPr>
            <w:r>
              <w:rPr>
                <w:sz w:val="17"/>
              </w:rPr>
              <w:t>25 Gbit/s; storage 40 Gbit/s</w:t>
            </w:r>
          </w:p>
        </w:tc>
        <w:tc>
          <w:tcPr>
            <w:tcW w:w="3456" w:type="dxa"/>
            <w:tcMar>
              <w:top w:w="90" w:type="dxa"/>
              <w:left w:w="110" w:type="dxa"/>
              <w:bottom w:w="90" w:type="dxa"/>
              <w:right w:w="110" w:type="dxa"/>
            </w:tcMar>
            <w:vAlign w:val="center"/>
          </w:tcPr>
          <w:p w14:paraId="6654CA88" w14:textId="77777777" w:rsidR="009F0327" w:rsidRDefault="00000000">
            <w:pPr>
              <w:spacing w:after="0"/>
            </w:pPr>
            <w:r>
              <w:rPr>
                <w:sz w:val="17"/>
              </w:rPr>
              <w:t>40-100 Gbit/s</w:t>
            </w:r>
          </w:p>
        </w:tc>
      </w:tr>
    </w:tbl>
    <w:p w14:paraId="0FA768A5" w14:textId="77777777" w:rsidR="009F0327" w:rsidRDefault="009F0327"/>
    <w:p w14:paraId="246634D2" w14:textId="77777777" w:rsidR="009F0327" w:rsidRDefault="00000000">
      <w:r>
        <w:t>Loyiha uchun Large-A profildan boshlash tavsiya etiladi. Agar real ingest 250 GB/kun yoki MinIO 60% fill darajasidan oshsa, oldindan rejalangan yangi server pool bilan Large-B profiliga kengaytiriladi.</w:t>
      </w:r>
    </w:p>
    <w:p w14:paraId="00051C95" w14:textId="77777777" w:rsidR="009F0327" w:rsidRDefault="00000000">
      <w:pPr>
        <w:pStyle w:val="1"/>
      </w:pPr>
      <w:r>
        <w:t>4. Large-A uchun servislar bo'yicha sizing</w:t>
      </w:r>
    </w:p>
    <w:tbl>
      <w:tblPr>
        <w:tblStyle w:val="aff0"/>
        <w:tblW w:w="0" w:type="auto"/>
        <w:jc w:val="center"/>
        <w:tblLayout w:type="fixed"/>
        <w:tblLook w:val="04A0" w:firstRow="1" w:lastRow="0" w:firstColumn="1" w:lastColumn="0" w:noHBand="0" w:noVBand="1"/>
      </w:tblPr>
      <w:tblGrid>
        <w:gridCol w:w="2189"/>
        <w:gridCol w:w="907"/>
        <w:gridCol w:w="1080"/>
        <w:gridCol w:w="1123"/>
        <w:gridCol w:w="3715"/>
      </w:tblGrid>
      <w:tr w:rsidR="009F0327" w14:paraId="42F7224F" w14:textId="77777777">
        <w:trPr>
          <w:tblHeader/>
          <w:jc w:val="center"/>
        </w:trPr>
        <w:tc>
          <w:tcPr>
            <w:tcW w:w="2189" w:type="dxa"/>
            <w:shd w:val="clear" w:color="auto" w:fill="123052"/>
            <w:tcMar>
              <w:top w:w="90" w:type="dxa"/>
              <w:left w:w="110" w:type="dxa"/>
              <w:bottom w:w="90" w:type="dxa"/>
              <w:right w:w="110" w:type="dxa"/>
            </w:tcMar>
            <w:vAlign w:val="center"/>
          </w:tcPr>
          <w:p w14:paraId="5F262DC2" w14:textId="77777777" w:rsidR="009F0327" w:rsidRDefault="00000000">
            <w:pPr>
              <w:jc w:val="center"/>
            </w:pPr>
            <w:r>
              <w:rPr>
                <w:b/>
                <w:color w:val="FFFFFF"/>
                <w:sz w:val="18"/>
              </w:rPr>
              <w:t>Servis</w:t>
            </w:r>
          </w:p>
        </w:tc>
        <w:tc>
          <w:tcPr>
            <w:tcW w:w="907" w:type="dxa"/>
            <w:shd w:val="clear" w:color="auto" w:fill="123052"/>
            <w:tcMar>
              <w:top w:w="90" w:type="dxa"/>
              <w:left w:w="110" w:type="dxa"/>
              <w:bottom w:w="90" w:type="dxa"/>
              <w:right w:w="110" w:type="dxa"/>
            </w:tcMar>
            <w:vAlign w:val="center"/>
          </w:tcPr>
          <w:p w14:paraId="56B65D11" w14:textId="77777777" w:rsidR="009F0327" w:rsidRDefault="00000000">
            <w:pPr>
              <w:jc w:val="center"/>
            </w:pPr>
            <w:r>
              <w:rPr>
                <w:b/>
                <w:color w:val="FFFFFF"/>
                <w:sz w:val="18"/>
              </w:rPr>
              <w:t>Replica</w:t>
            </w:r>
          </w:p>
        </w:tc>
        <w:tc>
          <w:tcPr>
            <w:tcW w:w="1080" w:type="dxa"/>
            <w:shd w:val="clear" w:color="auto" w:fill="123052"/>
            <w:tcMar>
              <w:top w:w="90" w:type="dxa"/>
              <w:left w:w="110" w:type="dxa"/>
              <w:bottom w:w="90" w:type="dxa"/>
              <w:right w:w="110" w:type="dxa"/>
            </w:tcMar>
            <w:vAlign w:val="center"/>
          </w:tcPr>
          <w:p w14:paraId="2D1D4AF7" w14:textId="77777777" w:rsidR="009F0327" w:rsidRDefault="00000000">
            <w:pPr>
              <w:jc w:val="center"/>
            </w:pPr>
            <w:r>
              <w:rPr>
                <w:b/>
                <w:color w:val="FFFFFF"/>
                <w:sz w:val="18"/>
              </w:rPr>
              <w:t>CPU</w:t>
            </w:r>
          </w:p>
        </w:tc>
        <w:tc>
          <w:tcPr>
            <w:tcW w:w="1123" w:type="dxa"/>
            <w:shd w:val="clear" w:color="auto" w:fill="123052"/>
            <w:tcMar>
              <w:top w:w="90" w:type="dxa"/>
              <w:left w:w="110" w:type="dxa"/>
              <w:bottom w:w="90" w:type="dxa"/>
              <w:right w:w="110" w:type="dxa"/>
            </w:tcMar>
            <w:vAlign w:val="center"/>
          </w:tcPr>
          <w:p w14:paraId="57D1ADE3" w14:textId="77777777" w:rsidR="009F0327" w:rsidRDefault="00000000">
            <w:pPr>
              <w:jc w:val="center"/>
            </w:pPr>
            <w:r>
              <w:rPr>
                <w:b/>
                <w:color w:val="FFFFFF"/>
                <w:sz w:val="18"/>
              </w:rPr>
              <w:t>RAM</w:t>
            </w:r>
          </w:p>
        </w:tc>
        <w:tc>
          <w:tcPr>
            <w:tcW w:w="3715" w:type="dxa"/>
            <w:shd w:val="clear" w:color="auto" w:fill="123052"/>
            <w:tcMar>
              <w:top w:w="90" w:type="dxa"/>
              <w:left w:w="110" w:type="dxa"/>
              <w:bottom w:w="90" w:type="dxa"/>
              <w:right w:w="110" w:type="dxa"/>
            </w:tcMar>
            <w:vAlign w:val="center"/>
          </w:tcPr>
          <w:p w14:paraId="2208B43C" w14:textId="77777777" w:rsidR="009F0327" w:rsidRDefault="00000000">
            <w:pPr>
              <w:jc w:val="center"/>
            </w:pPr>
            <w:r>
              <w:rPr>
                <w:b/>
                <w:color w:val="FFFFFF"/>
                <w:sz w:val="18"/>
              </w:rPr>
              <w:t>Disk / vazifa</w:t>
            </w:r>
          </w:p>
        </w:tc>
      </w:tr>
      <w:tr w:rsidR="009F0327" w14:paraId="74B596F4" w14:textId="77777777">
        <w:trPr>
          <w:jc w:val="center"/>
        </w:trPr>
        <w:tc>
          <w:tcPr>
            <w:tcW w:w="2189" w:type="dxa"/>
            <w:tcMar>
              <w:top w:w="90" w:type="dxa"/>
              <w:left w:w="110" w:type="dxa"/>
              <w:bottom w:w="90" w:type="dxa"/>
              <w:right w:w="110" w:type="dxa"/>
            </w:tcMar>
            <w:vAlign w:val="center"/>
          </w:tcPr>
          <w:p w14:paraId="1DEC199A" w14:textId="77777777" w:rsidR="009F0327" w:rsidRDefault="00000000">
            <w:pPr>
              <w:spacing w:after="0"/>
            </w:pPr>
            <w:r>
              <w:rPr>
                <w:sz w:val="17"/>
              </w:rPr>
              <w:t>NGINX / HAProxy</w:t>
            </w:r>
          </w:p>
        </w:tc>
        <w:tc>
          <w:tcPr>
            <w:tcW w:w="907" w:type="dxa"/>
            <w:tcMar>
              <w:top w:w="90" w:type="dxa"/>
              <w:left w:w="110" w:type="dxa"/>
              <w:bottom w:w="90" w:type="dxa"/>
              <w:right w:w="110" w:type="dxa"/>
            </w:tcMar>
            <w:vAlign w:val="center"/>
          </w:tcPr>
          <w:p w14:paraId="059EE7D0" w14:textId="77777777" w:rsidR="009F0327" w:rsidRDefault="00000000">
            <w:pPr>
              <w:spacing w:after="0"/>
            </w:pPr>
            <w:r>
              <w:rPr>
                <w:sz w:val="17"/>
              </w:rPr>
              <w:t>2</w:t>
            </w:r>
          </w:p>
        </w:tc>
        <w:tc>
          <w:tcPr>
            <w:tcW w:w="1080" w:type="dxa"/>
            <w:tcMar>
              <w:top w:w="90" w:type="dxa"/>
              <w:left w:w="110" w:type="dxa"/>
              <w:bottom w:w="90" w:type="dxa"/>
              <w:right w:w="110" w:type="dxa"/>
            </w:tcMar>
            <w:vAlign w:val="center"/>
          </w:tcPr>
          <w:p w14:paraId="3C2FD940" w14:textId="77777777" w:rsidR="009F0327" w:rsidRDefault="00000000">
            <w:pPr>
              <w:spacing w:after="0"/>
            </w:pPr>
            <w:r>
              <w:rPr>
                <w:sz w:val="17"/>
              </w:rPr>
              <w:t>4 vCPU</w:t>
            </w:r>
          </w:p>
        </w:tc>
        <w:tc>
          <w:tcPr>
            <w:tcW w:w="1123" w:type="dxa"/>
            <w:tcMar>
              <w:top w:w="90" w:type="dxa"/>
              <w:left w:w="110" w:type="dxa"/>
              <w:bottom w:w="90" w:type="dxa"/>
              <w:right w:w="110" w:type="dxa"/>
            </w:tcMar>
            <w:vAlign w:val="center"/>
          </w:tcPr>
          <w:p w14:paraId="12AE390E" w14:textId="77777777" w:rsidR="009F0327" w:rsidRDefault="00000000">
            <w:pPr>
              <w:spacing w:after="0"/>
            </w:pPr>
            <w:r>
              <w:rPr>
                <w:sz w:val="17"/>
              </w:rPr>
              <w:t>8 GB</w:t>
            </w:r>
          </w:p>
        </w:tc>
        <w:tc>
          <w:tcPr>
            <w:tcW w:w="3715" w:type="dxa"/>
            <w:tcMar>
              <w:top w:w="90" w:type="dxa"/>
              <w:left w:w="110" w:type="dxa"/>
              <w:bottom w:w="90" w:type="dxa"/>
              <w:right w:w="110" w:type="dxa"/>
            </w:tcMar>
            <w:vAlign w:val="center"/>
          </w:tcPr>
          <w:p w14:paraId="40CF8888" w14:textId="77777777" w:rsidR="009F0327" w:rsidRDefault="00000000">
            <w:pPr>
              <w:spacing w:after="0"/>
            </w:pPr>
            <w:r>
              <w:rPr>
                <w:sz w:val="17"/>
              </w:rPr>
              <w:t>TLS, WAF, routing, rate limit</w:t>
            </w:r>
          </w:p>
        </w:tc>
      </w:tr>
      <w:tr w:rsidR="009F0327" w14:paraId="4F7778E6" w14:textId="77777777">
        <w:trPr>
          <w:jc w:val="center"/>
        </w:trPr>
        <w:tc>
          <w:tcPr>
            <w:tcW w:w="2189" w:type="dxa"/>
            <w:shd w:val="clear" w:color="auto" w:fill="F3F6F9"/>
            <w:tcMar>
              <w:top w:w="90" w:type="dxa"/>
              <w:left w:w="110" w:type="dxa"/>
              <w:bottom w:w="90" w:type="dxa"/>
              <w:right w:w="110" w:type="dxa"/>
            </w:tcMar>
            <w:vAlign w:val="center"/>
          </w:tcPr>
          <w:p w14:paraId="756D0EC4" w14:textId="77777777" w:rsidR="009F0327" w:rsidRDefault="00000000">
            <w:pPr>
              <w:spacing w:after="0"/>
            </w:pPr>
            <w:r>
              <w:rPr>
                <w:sz w:val="17"/>
              </w:rPr>
              <w:t>Next.js frontend</w:t>
            </w:r>
          </w:p>
        </w:tc>
        <w:tc>
          <w:tcPr>
            <w:tcW w:w="907" w:type="dxa"/>
            <w:shd w:val="clear" w:color="auto" w:fill="F3F6F9"/>
            <w:tcMar>
              <w:top w:w="90" w:type="dxa"/>
              <w:left w:w="110" w:type="dxa"/>
              <w:bottom w:w="90" w:type="dxa"/>
              <w:right w:w="110" w:type="dxa"/>
            </w:tcMar>
            <w:vAlign w:val="center"/>
          </w:tcPr>
          <w:p w14:paraId="73DC666B" w14:textId="77777777" w:rsidR="009F0327" w:rsidRDefault="00000000">
            <w:pPr>
              <w:spacing w:after="0"/>
            </w:pPr>
            <w:r>
              <w:rPr>
                <w:sz w:val="17"/>
              </w:rPr>
              <w:t>4</w:t>
            </w:r>
          </w:p>
        </w:tc>
        <w:tc>
          <w:tcPr>
            <w:tcW w:w="1080" w:type="dxa"/>
            <w:shd w:val="clear" w:color="auto" w:fill="F3F6F9"/>
            <w:tcMar>
              <w:top w:w="90" w:type="dxa"/>
              <w:left w:w="110" w:type="dxa"/>
              <w:bottom w:w="90" w:type="dxa"/>
              <w:right w:w="110" w:type="dxa"/>
            </w:tcMar>
            <w:vAlign w:val="center"/>
          </w:tcPr>
          <w:p w14:paraId="69520264" w14:textId="77777777" w:rsidR="009F0327" w:rsidRDefault="00000000">
            <w:pPr>
              <w:spacing w:after="0"/>
            </w:pPr>
            <w:r>
              <w:rPr>
                <w:sz w:val="17"/>
              </w:rPr>
              <w:t>4 vCPU</w:t>
            </w:r>
          </w:p>
        </w:tc>
        <w:tc>
          <w:tcPr>
            <w:tcW w:w="1123" w:type="dxa"/>
            <w:shd w:val="clear" w:color="auto" w:fill="F3F6F9"/>
            <w:tcMar>
              <w:top w:w="90" w:type="dxa"/>
              <w:left w:w="110" w:type="dxa"/>
              <w:bottom w:w="90" w:type="dxa"/>
              <w:right w:w="110" w:type="dxa"/>
            </w:tcMar>
            <w:vAlign w:val="center"/>
          </w:tcPr>
          <w:p w14:paraId="0A32A959" w14:textId="77777777" w:rsidR="009F0327" w:rsidRDefault="00000000">
            <w:pPr>
              <w:spacing w:after="0"/>
            </w:pPr>
            <w:r>
              <w:rPr>
                <w:sz w:val="17"/>
              </w:rPr>
              <w:t>8 GB</w:t>
            </w:r>
          </w:p>
        </w:tc>
        <w:tc>
          <w:tcPr>
            <w:tcW w:w="3715" w:type="dxa"/>
            <w:shd w:val="clear" w:color="auto" w:fill="F3F6F9"/>
            <w:tcMar>
              <w:top w:w="90" w:type="dxa"/>
              <w:left w:w="110" w:type="dxa"/>
              <w:bottom w:w="90" w:type="dxa"/>
              <w:right w:w="110" w:type="dxa"/>
            </w:tcMar>
            <w:vAlign w:val="center"/>
          </w:tcPr>
          <w:p w14:paraId="549767D7" w14:textId="77777777" w:rsidR="009F0327" w:rsidRDefault="00000000">
            <w:pPr>
              <w:spacing w:after="0"/>
            </w:pPr>
            <w:r>
              <w:rPr>
                <w:sz w:val="17"/>
              </w:rPr>
              <w:t>Stateless; HPA 4-12 pod</w:t>
            </w:r>
          </w:p>
        </w:tc>
      </w:tr>
      <w:tr w:rsidR="009F0327" w14:paraId="4F5C5389" w14:textId="77777777">
        <w:trPr>
          <w:jc w:val="center"/>
        </w:trPr>
        <w:tc>
          <w:tcPr>
            <w:tcW w:w="2189" w:type="dxa"/>
            <w:tcMar>
              <w:top w:w="90" w:type="dxa"/>
              <w:left w:w="110" w:type="dxa"/>
              <w:bottom w:w="90" w:type="dxa"/>
              <w:right w:w="110" w:type="dxa"/>
            </w:tcMar>
            <w:vAlign w:val="center"/>
          </w:tcPr>
          <w:p w14:paraId="3565E892" w14:textId="77777777" w:rsidR="009F0327" w:rsidRDefault="00000000">
            <w:pPr>
              <w:spacing w:after="0"/>
            </w:pPr>
            <w:r>
              <w:rPr>
                <w:sz w:val="17"/>
              </w:rPr>
              <w:t>FastAPI Gateway</w:t>
            </w:r>
          </w:p>
        </w:tc>
        <w:tc>
          <w:tcPr>
            <w:tcW w:w="907" w:type="dxa"/>
            <w:tcMar>
              <w:top w:w="90" w:type="dxa"/>
              <w:left w:w="110" w:type="dxa"/>
              <w:bottom w:w="90" w:type="dxa"/>
              <w:right w:w="110" w:type="dxa"/>
            </w:tcMar>
            <w:vAlign w:val="center"/>
          </w:tcPr>
          <w:p w14:paraId="2197FACA" w14:textId="77777777" w:rsidR="009F0327" w:rsidRDefault="00000000">
            <w:pPr>
              <w:spacing w:after="0"/>
            </w:pPr>
            <w:r>
              <w:rPr>
                <w:sz w:val="17"/>
              </w:rPr>
              <w:t>6</w:t>
            </w:r>
          </w:p>
        </w:tc>
        <w:tc>
          <w:tcPr>
            <w:tcW w:w="1080" w:type="dxa"/>
            <w:tcMar>
              <w:top w:w="90" w:type="dxa"/>
              <w:left w:w="110" w:type="dxa"/>
              <w:bottom w:w="90" w:type="dxa"/>
              <w:right w:w="110" w:type="dxa"/>
            </w:tcMar>
            <w:vAlign w:val="center"/>
          </w:tcPr>
          <w:p w14:paraId="5E7CD160" w14:textId="77777777" w:rsidR="009F0327" w:rsidRDefault="00000000">
            <w:pPr>
              <w:spacing w:after="0"/>
            </w:pPr>
            <w:r>
              <w:rPr>
                <w:sz w:val="17"/>
              </w:rPr>
              <w:t>8 vCPU</w:t>
            </w:r>
          </w:p>
        </w:tc>
        <w:tc>
          <w:tcPr>
            <w:tcW w:w="1123" w:type="dxa"/>
            <w:tcMar>
              <w:top w:w="90" w:type="dxa"/>
              <w:left w:w="110" w:type="dxa"/>
              <w:bottom w:w="90" w:type="dxa"/>
              <w:right w:w="110" w:type="dxa"/>
            </w:tcMar>
            <w:vAlign w:val="center"/>
          </w:tcPr>
          <w:p w14:paraId="75794057" w14:textId="77777777" w:rsidR="009F0327" w:rsidRDefault="00000000">
            <w:pPr>
              <w:spacing w:after="0"/>
            </w:pPr>
            <w:r>
              <w:rPr>
                <w:sz w:val="17"/>
              </w:rPr>
              <w:t>16 GB</w:t>
            </w:r>
          </w:p>
        </w:tc>
        <w:tc>
          <w:tcPr>
            <w:tcW w:w="3715" w:type="dxa"/>
            <w:tcMar>
              <w:top w:w="90" w:type="dxa"/>
              <w:left w:w="110" w:type="dxa"/>
              <w:bottom w:w="90" w:type="dxa"/>
              <w:right w:w="110" w:type="dxa"/>
            </w:tcMar>
            <w:vAlign w:val="center"/>
          </w:tcPr>
          <w:p w14:paraId="47A63C19" w14:textId="77777777" w:rsidR="009F0327" w:rsidRDefault="00000000">
            <w:pPr>
              <w:spacing w:after="0"/>
            </w:pPr>
            <w:r>
              <w:rPr>
                <w:sz w:val="17"/>
              </w:rPr>
              <w:t>Job qabul qiladi; katta payloadni olib o'tmaydi</w:t>
            </w:r>
          </w:p>
        </w:tc>
      </w:tr>
      <w:tr w:rsidR="009F0327" w14:paraId="71A67F75" w14:textId="77777777">
        <w:trPr>
          <w:jc w:val="center"/>
        </w:trPr>
        <w:tc>
          <w:tcPr>
            <w:tcW w:w="2189" w:type="dxa"/>
            <w:shd w:val="clear" w:color="auto" w:fill="F3F6F9"/>
            <w:tcMar>
              <w:top w:w="90" w:type="dxa"/>
              <w:left w:w="110" w:type="dxa"/>
              <w:bottom w:w="90" w:type="dxa"/>
              <w:right w:w="110" w:type="dxa"/>
            </w:tcMar>
            <w:vAlign w:val="center"/>
          </w:tcPr>
          <w:p w14:paraId="23FDA169" w14:textId="77777777" w:rsidR="009F0327" w:rsidRDefault="00000000">
            <w:pPr>
              <w:spacing w:after="0"/>
            </w:pPr>
            <w:r>
              <w:rPr>
                <w:sz w:val="17"/>
              </w:rPr>
              <w:t>Job status worker</w:t>
            </w:r>
          </w:p>
        </w:tc>
        <w:tc>
          <w:tcPr>
            <w:tcW w:w="907" w:type="dxa"/>
            <w:shd w:val="clear" w:color="auto" w:fill="F3F6F9"/>
            <w:tcMar>
              <w:top w:w="90" w:type="dxa"/>
              <w:left w:w="110" w:type="dxa"/>
              <w:bottom w:w="90" w:type="dxa"/>
              <w:right w:w="110" w:type="dxa"/>
            </w:tcMar>
            <w:vAlign w:val="center"/>
          </w:tcPr>
          <w:p w14:paraId="54260F89" w14:textId="77777777" w:rsidR="009F0327" w:rsidRDefault="00000000">
            <w:pPr>
              <w:spacing w:after="0"/>
            </w:pPr>
            <w:r>
              <w:rPr>
                <w:sz w:val="17"/>
              </w:rPr>
              <w:t>8-12</w:t>
            </w:r>
          </w:p>
        </w:tc>
        <w:tc>
          <w:tcPr>
            <w:tcW w:w="1080" w:type="dxa"/>
            <w:shd w:val="clear" w:color="auto" w:fill="F3F6F9"/>
            <w:tcMar>
              <w:top w:w="90" w:type="dxa"/>
              <w:left w:w="110" w:type="dxa"/>
              <w:bottom w:w="90" w:type="dxa"/>
              <w:right w:w="110" w:type="dxa"/>
            </w:tcMar>
            <w:vAlign w:val="center"/>
          </w:tcPr>
          <w:p w14:paraId="532EE52B" w14:textId="77777777" w:rsidR="009F0327" w:rsidRDefault="00000000">
            <w:pPr>
              <w:spacing w:after="0"/>
            </w:pPr>
            <w:r>
              <w:rPr>
                <w:sz w:val="17"/>
              </w:rPr>
              <w:t>8 vCPU</w:t>
            </w:r>
          </w:p>
        </w:tc>
        <w:tc>
          <w:tcPr>
            <w:tcW w:w="1123" w:type="dxa"/>
            <w:shd w:val="clear" w:color="auto" w:fill="F3F6F9"/>
            <w:tcMar>
              <w:top w:w="90" w:type="dxa"/>
              <w:left w:w="110" w:type="dxa"/>
              <w:bottom w:w="90" w:type="dxa"/>
              <w:right w:w="110" w:type="dxa"/>
            </w:tcMar>
            <w:vAlign w:val="center"/>
          </w:tcPr>
          <w:p w14:paraId="491A79C3" w14:textId="77777777" w:rsidR="009F0327" w:rsidRDefault="00000000">
            <w:pPr>
              <w:spacing w:after="0"/>
            </w:pPr>
            <w:r>
              <w:rPr>
                <w:sz w:val="17"/>
              </w:rPr>
              <w:t>16 GB</w:t>
            </w:r>
          </w:p>
        </w:tc>
        <w:tc>
          <w:tcPr>
            <w:tcW w:w="3715" w:type="dxa"/>
            <w:shd w:val="clear" w:color="auto" w:fill="F3F6F9"/>
            <w:tcMar>
              <w:top w:w="90" w:type="dxa"/>
              <w:left w:w="110" w:type="dxa"/>
              <w:bottom w:w="90" w:type="dxa"/>
              <w:right w:w="110" w:type="dxa"/>
            </w:tcMar>
            <w:vAlign w:val="center"/>
          </w:tcPr>
          <w:p w14:paraId="17BE1133" w14:textId="77777777" w:rsidR="009F0327" w:rsidRDefault="00000000">
            <w:pPr>
              <w:spacing w:after="0"/>
            </w:pPr>
            <w:r>
              <w:rPr>
                <w:sz w:val="17"/>
              </w:rPr>
              <w:t>Metadata, retry, export va queue</w:t>
            </w:r>
          </w:p>
        </w:tc>
      </w:tr>
      <w:tr w:rsidR="009F0327" w14:paraId="62AC49E9" w14:textId="77777777">
        <w:trPr>
          <w:jc w:val="center"/>
        </w:trPr>
        <w:tc>
          <w:tcPr>
            <w:tcW w:w="2189" w:type="dxa"/>
            <w:tcMar>
              <w:top w:w="90" w:type="dxa"/>
              <w:left w:w="110" w:type="dxa"/>
              <w:bottom w:w="90" w:type="dxa"/>
              <w:right w:w="110" w:type="dxa"/>
            </w:tcMar>
            <w:vAlign w:val="center"/>
          </w:tcPr>
          <w:p w14:paraId="1B74929C" w14:textId="77777777" w:rsidR="009F0327" w:rsidRDefault="00000000">
            <w:pPr>
              <w:spacing w:after="0"/>
            </w:pPr>
            <w:r>
              <w:rPr>
                <w:sz w:val="17"/>
              </w:rPr>
              <w:t>Redis Cluster</w:t>
            </w:r>
          </w:p>
        </w:tc>
        <w:tc>
          <w:tcPr>
            <w:tcW w:w="907" w:type="dxa"/>
            <w:tcMar>
              <w:top w:w="90" w:type="dxa"/>
              <w:left w:w="110" w:type="dxa"/>
              <w:bottom w:w="90" w:type="dxa"/>
              <w:right w:w="110" w:type="dxa"/>
            </w:tcMar>
            <w:vAlign w:val="center"/>
          </w:tcPr>
          <w:p w14:paraId="62291BC0" w14:textId="77777777" w:rsidR="009F0327" w:rsidRDefault="00000000">
            <w:pPr>
              <w:spacing w:after="0"/>
            </w:pPr>
            <w:r>
              <w:rPr>
                <w:sz w:val="17"/>
              </w:rPr>
              <w:t>3-6</w:t>
            </w:r>
          </w:p>
        </w:tc>
        <w:tc>
          <w:tcPr>
            <w:tcW w:w="1080" w:type="dxa"/>
            <w:tcMar>
              <w:top w:w="90" w:type="dxa"/>
              <w:left w:w="110" w:type="dxa"/>
              <w:bottom w:w="90" w:type="dxa"/>
              <w:right w:w="110" w:type="dxa"/>
            </w:tcMar>
            <w:vAlign w:val="center"/>
          </w:tcPr>
          <w:p w14:paraId="5E1A6D9D" w14:textId="77777777" w:rsidR="009F0327" w:rsidRDefault="00000000">
            <w:pPr>
              <w:spacing w:after="0"/>
            </w:pPr>
            <w:r>
              <w:rPr>
                <w:sz w:val="17"/>
              </w:rPr>
              <w:t>8 vCPU</w:t>
            </w:r>
          </w:p>
        </w:tc>
        <w:tc>
          <w:tcPr>
            <w:tcW w:w="1123" w:type="dxa"/>
            <w:tcMar>
              <w:top w:w="90" w:type="dxa"/>
              <w:left w:w="110" w:type="dxa"/>
              <w:bottom w:w="90" w:type="dxa"/>
              <w:right w:w="110" w:type="dxa"/>
            </w:tcMar>
            <w:vAlign w:val="center"/>
          </w:tcPr>
          <w:p w14:paraId="36EC0A36" w14:textId="77777777" w:rsidR="009F0327" w:rsidRDefault="00000000">
            <w:pPr>
              <w:spacing w:after="0"/>
            </w:pPr>
            <w:r>
              <w:rPr>
                <w:sz w:val="17"/>
              </w:rPr>
              <w:t>32 GB</w:t>
            </w:r>
          </w:p>
        </w:tc>
        <w:tc>
          <w:tcPr>
            <w:tcW w:w="3715" w:type="dxa"/>
            <w:tcMar>
              <w:top w:w="90" w:type="dxa"/>
              <w:left w:w="110" w:type="dxa"/>
              <w:bottom w:w="90" w:type="dxa"/>
              <w:right w:w="110" w:type="dxa"/>
            </w:tcMar>
            <w:vAlign w:val="center"/>
          </w:tcPr>
          <w:p w14:paraId="18507BDB" w14:textId="77777777" w:rsidR="009F0327" w:rsidRDefault="00000000">
            <w:pPr>
              <w:spacing w:after="0"/>
            </w:pPr>
            <w:r>
              <w:rPr>
                <w:sz w:val="17"/>
              </w:rPr>
              <w:t>Cache, session, queue va distributed lock</w:t>
            </w:r>
          </w:p>
        </w:tc>
      </w:tr>
      <w:tr w:rsidR="009F0327" w14:paraId="51439A3A" w14:textId="77777777">
        <w:trPr>
          <w:jc w:val="center"/>
        </w:trPr>
        <w:tc>
          <w:tcPr>
            <w:tcW w:w="2189" w:type="dxa"/>
            <w:shd w:val="clear" w:color="auto" w:fill="F3F6F9"/>
            <w:tcMar>
              <w:top w:w="90" w:type="dxa"/>
              <w:left w:w="110" w:type="dxa"/>
              <w:bottom w:w="90" w:type="dxa"/>
              <w:right w:w="110" w:type="dxa"/>
            </w:tcMar>
            <w:vAlign w:val="center"/>
          </w:tcPr>
          <w:p w14:paraId="069C692F" w14:textId="77777777" w:rsidR="009F0327" w:rsidRDefault="00000000">
            <w:pPr>
              <w:spacing w:after="0"/>
            </w:pPr>
            <w:r>
              <w:rPr>
                <w:sz w:val="17"/>
              </w:rPr>
              <w:t>Keycloak</w:t>
            </w:r>
          </w:p>
        </w:tc>
        <w:tc>
          <w:tcPr>
            <w:tcW w:w="907" w:type="dxa"/>
            <w:shd w:val="clear" w:color="auto" w:fill="F3F6F9"/>
            <w:tcMar>
              <w:top w:w="90" w:type="dxa"/>
              <w:left w:w="110" w:type="dxa"/>
              <w:bottom w:w="90" w:type="dxa"/>
              <w:right w:w="110" w:type="dxa"/>
            </w:tcMar>
            <w:vAlign w:val="center"/>
          </w:tcPr>
          <w:p w14:paraId="397BD504" w14:textId="77777777" w:rsidR="009F0327" w:rsidRDefault="00000000">
            <w:pPr>
              <w:spacing w:after="0"/>
            </w:pPr>
            <w:r>
              <w:rPr>
                <w:sz w:val="17"/>
              </w:rPr>
              <w:t>3</w:t>
            </w:r>
          </w:p>
        </w:tc>
        <w:tc>
          <w:tcPr>
            <w:tcW w:w="1080" w:type="dxa"/>
            <w:shd w:val="clear" w:color="auto" w:fill="F3F6F9"/>
            <w:tcMar>
              <w:top w:w="90" w:type="dxa"/>
              <w:left w:w="110" w:type="dxa"/>
              <w:bottom w:w="90" w:type="dxa"/>
              <w:right w:w="110" w:type="dxa"/>
            </w:tcMar>
            <w:vAlign w:val="center"/>
          </w:tcPr>
          <w:p w14:paraId="5EA7C2FB" w14:textId="77777777" w:rsidR="009F0327" w:rsidRDefault="00000000">
            <w:pPr>
              <w:spacing w:after="0"/>
            </w:pPr>
            <w:r>
              <w:rPr>
                <w:sz w:val="17"/>
              </w:rPr>
              <w:t>8 vCPU</w:t>
            </w:r>
          </w:p>
        </w:tc>
        <w:tc>
          <w:tcPr>
            <w:tcW w:w="1123" w:type="dxa"/>
            <w:shd w:val="clear" w:color="auto" w:fill="F3F6F9"/>
            <w:tcMar>
              <w:top w:w="90" w:type="dxa"/>
              <w:left w:w="110" w:type="dxa"/>
              <w:bottom w:w="90" w:type="dxa"/>
              <w:right w:w="110" w:type="dxa"/>
            </w:tcMar>
            <w:vAlign w:val="center"/>
          </w:tcPr>
          <w:p w14:paraId="64F010CA" w14:textId="77777777" w:rsidR="009F0327" w:rsidRDefault="00000000">
            <w:pPr>
              <w:spacing w:after="0"/>
            </w:pPr>
            <w:r>
              <w:rPr>
                <w:sz w:val="17"/>
              </w:rPr>
              <w:t>16 GB</w:t>
            </w:r>
          </w:p>
        </w:tc>
        <w:tc>
          <w:tcPr>
            <w:tcW w:w="3715" w:type="dxa"/>
            <w:shd w:val="clear" w:color="auto" w:fill="F3F6F9"/>
            <w:tcMar>
              <w:top w:w="90" w:type="dxa"/>
              <w:left w:w="110" w:type="dxa"/>
              <w:bottom w:w="90" w:type="dxa"/>
              <w:right w:w="110" w:type="dxa"/>
            </w:tcMar>
            <w:vAlign w:val="center"/>
          </w:tcPr>
          <w:p w14:paraId="68C10E04" w14:textId="77777777" w:rsidR="009F0327" w:rsidRDefault="00000000">
            <w:pPr>
              <w:spacing w:after="0"/>
            </w:pPr>
            <w:r>
              <w:rPr>
                <w:sz w:val="17"/>
              </w:rPr>
              <w:t>SSO, MFA, IAM va RBAC</w:t>
            </w:r>
          </w:p>
        </w:tc>
      </w:tr>
      <w:tr w:rsidR="009F0327" w14:paraId="3B41037A" w14:textId="77777777">
        <w:trPr>
          <w:jc w:val="center"/>
        </w:trPr>
        <w:tc>
          <w:tcPr>
            <w:tcW w:w="2189" w:type="dxa"/>
            <w:tcMar>
              <w:top w:w="90" w:type="dxa"/>
              <w:left w:w="110" w:type="dxa"/>
              <w:bottom w:w="90" w:type="dxa"/>
              <w:right w:w="110" w:type="dxa"/>
            </w:tcMar>
            <w:vAlign w:val="center"/>
          </w:tcPr>
          <w:p w14:paraId="298076B1" w14:textId="77777777" w:rsidR="009F0327" w:rsidRDefault="00000000">
            <w:pPr>
              <w:spacing w:after="0"/>
            </w:pPr>
            <w:r>
              <w:rPr>
                <w:sz w:val="17"/>
              </w:rPr>
              <w:t>PostgreSQL HA</w:t>
            </w:r>
          </w:p>
        </w:tc>
        <w:tc>
          <w:tcPr>
            <w:tcW w:w="907" w:type="dxa"/>
            <w:tcMar>
              <w:top w:w="90" w:type="dxa"/>
              <w:left w:w="110" w:type="dxa"/>
              <w:bottom w:w="90" w:type="dxa"/>
              <w:right w:w="110" w:type="dxa"/>
            </w:tcMar>
            <w:vAlign w:val="center"/>
          </w:tcPr>
          <w:p w14:paraId="4056330D" w14:textId="77777777" w:rsidR="009F0327" w:rsidRDefault="00000000">
            <w:pPr>
              <w:spacing w:after="0"/>
            </w:pPr>
            <w:r>
              <w:rPr>
                <w:sz w:val="17"/>
              </w:rPr>
              <w:t>3</w:t>
            </w:r>
          </w:p>
        </w:tc>
        <w:tc>
          <w:tcPr>
            <w:tcW w:w="1080" w:type="dxa"/>
            <w:tcMar>
              <w:top w:w="90" w:type="dxa"/>
              <w:left w:w="110" w:type="dxa"/>
              <w:bottom w:w="90" w:type="dxa"/>
              <w:right w:w="110" w:type="dxa"/>
            </w:tcMar>
            <w:vAlign w:val="center"/>
          </w:tcPr>
          <w:p w14:paraId="45F14FE4" w14:textId="77777777" w:rsidR="009F0327" w:rsidRDefault="00000000">
            <w:pPr>
              <w:spacing w:after="0"/>
            </w:pPr>
            <w:r>
              <w:rPr>
                <w:sz w:val="17"/>
              </w:rPr>
              <w:t>16 vCPU</w:t>
            </w:r>
          </w:p>
        </w:tc>
        <w:tc>
          <w:tcPr>
            <w:tcW w:w="1123" w:type="dxa"/>
            <w:tcMar>
              <w:top w:w="90" w:type="dxa"/>
              <w:left w:w="110" w:type="dxa"/>
              <w:bottom w:w="90" w:type="dxa"/>
              <w:right w:w="110" w:type="dxa"/>
            </w:tcMar>
            <w:vAlign w:val="center"/>
          </w:tcPr>
          <w:p w14:paraId="5592B352" w14:textId="77777777" w:rsidR="009F0327" w:rsidRDefault="00000000">
            <w:pPr>
              <w:spacing w:after="0"/>
            </w:pPr>
            <w:r>
              <w:rPr>
                <w:sz w:val="17"/>
              </w:rPr>
              <w:t>64 GB</w:t>
            </w:r>
          </w:p>
        </w:tc>
        <w:tc>
          <w:tcPr>
            <w:tcW w:w="3715" w:type="dxa"/>
            <w:tcMar>
              <w:top w:w="90" w:type="dxa"/>
              <w:left w:w="110" w:type="dxa"/>
              <w:bottom w:w="90" w:type="dxa"/>
              <w:right w:w="110" w:type="dxa"/>
            </w:tcMar>
            <w:vAlign w:val="center"/>
          </w:tcPr>
          <w:p w14:paraId="77F6344A" w14:textId="77777777" w:rsidR="009F0327" w:rsidRDefault="00000000">
            <w:pPr>
              <w:spacing w:after="0"/>
            </w:pPr>
            <w:r>
              <w:rPr>
                <w:sz w:val="17"/>
              </w:rPr>
              <w:t>2 TB NVMe; primary + 2 replica</w:t>
            </w:r>
          </w:p>
        </w:tc>
      </w:tr>
      <w:tr w:rsidR="009F0327" w14:paraId="5D15C199" w14:textId="77777777">
        <w:trPr>
          <w:jc w:val="center"/>
        </w:trPr>
        <w:tc>
          <w:tcPr>
            <w:tcW w:w="2189" w:type="dxa"/>
            <w:shd w:val="clear" w:color="auto" w:fill="F3F6F9"/>
            <w:tcMar>
              <w:top w:w="90" w:type="dxa"/>
              <w:left w:w="110" w:type="dxa"/>
              <w:bottom w:w="90" w:type="dxa"/>
              <w:right w:w="110" w:type="dxa"/>
            </w:tcMar>
            <w:vAlign w:val="center"/>
          </w:tcPr>
          <w:p w14:paraId="482F3E41" w14:textId="77777777" w:rsidR="009F0327" w:rsidRDefault="00000000">
            <w:pPr>
              <w:spacing w:after="0"/>
            </w:pPr>
            <w:r>
              <w:rPr>
                <w:sz w:val="17"/>
              </w:rPr>
              <w:t>PgBouncer</w:t>
            </w:r>
          </w:p>
        </w:tc>
        <w:tc>
          <w:tcPr>
            <w:tcW w:w="907" w:type="dxa"/>
            <w:shd w:val="clear" w:color="auto" w:fill="F3F6F9"/>
            <w:tcMar>
              <w:top w:w="90" w:type="dxa"/>
              <w:left w:w="110" w:type="dxa"/>
              <w:bottom w:w="90" w:type="dxa"/>
              <w:right w:w="110" w:type="dxa"/>
            </w:tcMar>
            <w:vAlign w:val="center"/>
          </w:tcPr>
          <w:p w14:paraId="577422C5" w14:textId="77777777" w:rsidR="009F0327" w:rsidRDefault="00000000">
            <w:pPr>
              <w:spacing w:after="0"/>
            </w:pPr>
            <w:r>
              <w:rPr>
                <w:sz w:val="17"/>
              </w:rPr>
              <w:t>2</w:t>
            </w:r>
          </w:p>
        </w:tc>
        <w:tc>
          <w:tcPr>
            <w:tcW w:w="1080" w:type="dxa"/>
            <w:shd w:val="clear" w:color="auto" w:fill="F3F6F9"/>
            <w:tcMar>
              <w:top w:w="90" w:type="dxa"/>
              <w:left w:w="110" w:type="dxa"/>
              <w:bottom w:w="90" w:type="dxa"/>
              <w:right w:w="110" w:type="dxa"/>
            </w:tcMar>
            <w:vAlign w:val="center"/>
          </w:tcPr>
          <w:p w14:paraId="1D66D3A2" w14:textId="77777777" w:rsidR="009F0327" w:rsidRDefault="00000000">
            <w:pPr>
              <w:spacing w:after="0"/>
            </w:pPr>
            <w:r>
              <w:rPr>
                <w:sz w:val="17"/>
              </w:rPr>
              <w:t>4 vCPU</w:t>
            </w:r>
          </w:p>
        </w:tc>
        <w:tc>
          <w:tcPr>
            <w:tcW w:w="1123" w:type="dxa"/>
            <w:shd w:val="clear" w:color="auto" w:fill="F3F6F9"/>
            <w:tcMar>
              <w:top w:w="90" w:type="dxa"/>
              <w:left w:w="110" w:type="dxa"/>
              <w:bottom w:w="90" w:type="dxa"/>
              <w:right w:w="110" w:type="dxa"/>
            </w:tcMar>
            <w:vAlign w:val="center"/>
          </w:tcPr>
          <w:p w14:paraId="0CD1AF31" w14:textId="77777777" w:rsidR="009F0327" w:rsidRDefault="00000000">
            <w:pPr>
              <w:spacing w:after="0"/>
            </w:pPr>
            <w:r>
              <w:rPr>
                <w:sz w:val="17"/>
              </w:rPr>
              <w:t>8 GB</w:t>
            </w:r>
          </w:p>
        </w:tc>
        <w:tc>
          <w:tcPr>
            <w:tcW w:w="3715" w:type="dxa"/>
            <w:shd w:val="clear" w:color="auto" w:fill="F3F6F9"/>
            <w:tcMar>
              <w:top w:w="90" w:type="dxa"/>
              <w:left w:w="110" w:type="dxa"/>
              <w:bottom w:w="90" w:type="dxa"/>
              <w:right w:w="110" w:type="dxa"/>
            </w:tcMar>
            <w:vAlign w:val="center"/>
          </w:tcPr>
          <w:p w14:paraId="633AAD43" w14:textId="77777777" w:rsidR="009F0327" w:rsidRDefault="00000000">
            <w:pPr>
              <w:spacing w:after="0"/>
            </w:pPr>
            <w:r>
              <w:rPr>
                <w:sz w:val="17"/>
              </w:rPr>
              <w:t>Connection pooling</w:t>
            </w:r>
          </w:p>
        </w:tc>
      </w:tr>
      <w:tr w:rsidR="009F0327" w14:paraId="299F74B0" w14:textId="77777777">
        <w:trPr>
          <w:jc w:val="center"/>
        </w:trPr>
        <w:tc>
          <w:tcPr>
            <w:tcW w:w="2189" w:type="dxa"/>
            <w:tcMar>
              <w:top w:w="90" w:type="dxa"/>
              <w:left w:w="110" w:type="dxa"/>
              <w:bottom w:w="90" w:type="dxa"/>
              <w:right w:w="110" w:type="dxa"/>
            </w:tcMar>
            <w:vAlign w:val="center"/>
          </w:tcPr>
          <w:p w14:paraId="26B0F7C1" w14:textId="77777777" w:rsidR="009F0327" w:rsidRDefault="00000000">
            <w:pPr>
              <w:spacing w:after="0"/>
            </w:pPr>
            <w:r>
              <w:rPr>
                <w:sz w:val="17"/>
              </w:rPr>
              <w:lastRenderedPageBreak/>
              <w:t>Kafka Broker</w:t>
            </w:r>
          </w:p>
        </w:tc>
        <w:tc>
          <w:tcPr>
            <w:tcW w:w="907" w:type="dxa"/>
            <w:tcMar>
              <w:top w:w="90" w:type="dxa"/>
              <w:left w:w="110" w:type="dxa"/>
              <w:bottom w:w="90" w:type="dxa"/>
              <w:right w:w="110" w:type="dxa"/>
            </w:tcMar>
            <w:vAlign w:val="center"/>
          </w:tcPr>
          <w:p w14:paraId="6E1D738A" w14:textId="77777777" w:rsidR="009F0327" w:rsidRDefault="00000000">
            <w:pPr>
              <w:spacing w:after="0"/>
            </w:pPr>
            <w:r>
              <w:rPr>
                <w:sz w:val="17"/>
              </w:rPr>
              <w:t>5</w:t>
            </w:r>
          </w:p>
        </w:tc>
        <w:tc>
          <w:tcPr>
            <w:tcW w:w="1080" w:type="dxa"/>
            <w:tcMar>
              <w:top w:w="90" w:type="dxa"/>
              <w:left w:w="110" w:type="dxa"/>
              <w:bottom w:w="90" w:type="dxa"/>
              <w:right w:w="110" w:type="dxa"/>
            </w:tcMar>
            <w:vAlign w:val="center"/>
          </w:tcPr>
          <w:p w14:paraId="7AE65975" w14:textId="77777777" w:rsidR="009F0327" w:rsidRDefault="00000000">
            <w:pPr>
              <w:spacing w:after="0"/>
            </w:pPr>
            <w:r>
              <w:rPr>
                <w:sz w:val="17"/>
              </w:rPr>
              <w:t>16 vCPU</w:t>
            </w:r>
          </w:p>
        </w:tc>
        <w:tc>
          <w:tcPr>
            <w:tcW w:w="1123" w:type="dxa"/>
            <w:tcMar>
              <w:top w:w="90" w:type="dxa"/>
              <w:left w:w="110" w:type="dxa"/>
              <w:bottom w:w="90" w:type="dxa"/>
              <w:right w:w="110" w:type="dxa"/>
            </w:tcMar>
            <w:vAlign w:val="center"/>
          </w:tcPr>
          <w:p w14:paraId="7202E618" w14:textId="77777777" w:rsidR="009F0327" w:rsidRDefault="00000000">
            <w:pPr>
              <w:spacing w:after="0"/>
            </w:pPr>
            <w:r>
              <w:rPr>
                <w:sz w:val="17"/>
              </w:rPr>
              <w:t>64 GB</w:t>
            </w:r>
          </w:p>
        </w:tc>
        <w:tc>
          <w:tcPr>
            <w:tcW w:w="3715" w:type="dxa"/>
            <w:tcMar>
              <w:top w:w="90" w:type="dxa"/>
              <w:left w:w="110" w:type="dxa"/>
              <w:bottom w:w="90" w:type="dxa"/>
              <w:right w:w="110" w:type="dxa"/>
            </w:tcMar>
            <w:vAlign w:val="center"/>
          </w:tcPr>
          <w:p w14:paraId="74422C03" w14:textId="77777777" w:rsidR="009F0327" w:rsidRDefault="00000000">
            <w:pPr>
              <w:spacing w:after="0"/>
            </w:pPr>
            <w:r>
              <w:rPr>
                <w:sz w:val="17"/>
              </w:rPr>
              <w:t>4 TB NVMe; RF=3, min ISR=2</w:t>
            </w:r>
          </w:p>
        </w:tc>
      </w:tr>
      <w:tr w:rsidR="009F0327" w14:paraId="43052499" w14:textId="77777777">
        <w:trPr>
          <w:jc w:val="center"/>
        </w:trPr>
        <w:tc>
          <w:tcPr>
            <w:tcW w:w="2189" w:type="dxa"/>
            <w:shd w:val="clear" w:color="auto" w:fill="F3F6F9"/>
            <w:tcMar>
              <w:top w:w="90" w:type="dxa"/>
              <w:left w:w="110" w:type="dxa"/>
              <w:bottom w:w="90" w:type="dxa"/>
              <w:right w:w="110" w:type="dxa"/>
            </w:tcMar>
            <w:vAlign w:val="center"/>
          </w:tcPr>
          <w:p w14:paraId="654C58AE" w14:textId="77777777" w:rsidR="009F0327" w:rsidRDefault="00000000">
            <w:pPr>
              <w:spacing w:after="0"/>
            </w:pPr>
            <w:r>
              <w:rPr>
                <w:sz w:val="17"/>
              </w:rPr>
              <w:t>Apache NiFi</w:t>
            </w:r>
          </w:p>
        </w:tc>
        <w:tc>
          <w:tcPr>
            <w:tcW w:w="907" w:type="dxa"/>
            <w:shd w:val="clear" w:color="auto" w:fill="F3F6F9"/>
            <w:tcMar>
              <w:top w:w="90" w:type="dxa"/>
              <w:left w:w="110" w:type="dxa"/>
              <w:bottom w:w="90" w:type="dxa"/>
              <w:right w:w="110" w:type="dxa"/>
            </w:tcMar>
            <w:vAlign w:val="center"/>
          </w:tcPr>
          <w:p w14:paraId="3CF2F5C2" w14:textId="77777777" w:rsidR="009F0327" w:rsidRDefault="00000000">
            <w:pPr>
              <w:spacing w:after="0"/>
            </w:pPr>
            <w:r>
              <w:rPr>
                <w:sz w:val="17"/>
              </w:rPr>
              <w:t>3</w:t>
            </w:r>
          </w:p>
        </w:tc>
        <w:tc>
          <w:tcPr>
            <w:tcW w:w="1080" w:type="dxa"/>
            <w:shd w:val="clear" w:color="auto" w:fill="F3F6F9"/>
            <w:tcMar>
              <w:top w:w="90" w:type="dxa"/>
              <w:left w:w="110" w:type="dxa"/>
              <w:bottom w:w="90" w:type="dxa"/>
              <w:right w:w="110" w:type="dxa"/>
            </w:tcMar>
            <w:vAlign w:val="center"/>
          </w:tcPr>
          <w:p w14:paraId="4FCAF88E" w14:textId="77777777" w:rsidR="009F0327" w:rsidRDefault="00000000">
            <w:pPr>
              <w:spacing w:after="0"/>
            </w:pPr>
            <w:r>
              <w:rPr>
                <w:sz w:val="17"/>
              </w:rPr>
              <w:t>16 vCPU</w:t>
            </w:r>
          </w:p>
        </w:tc>
        <w:tc>
          <w:tcPr>
            <w:tcW w:w="1123" w:type="dxa"/>
            <w:shd w:val="clear" w:color="auto" w:fill="F3F6F9"/>
            <w:tcMar>
              <w:top w:w="90" w:type="dxa"/>
              <w:left w:w="110" w:type="dxa"/>
              <w:bottom w:w="90" w:type="dxa"/>
              <w:right w:w="110" w:type="dxa"/>
            </w:tcMar>
            <w:vAlign w:val="center"/>
          </w:tcPr>
          <w:p w14:paraId="38AE3AB3" w14:textId="77777777" w:rsidR="009F0327" w:rsidRDefault="00000000">
            <w:pPr>
              <w:spacing w:after="0"/>
            </w:pPr>
            <w:r>
              <w:rPr>
                <w:sz w:val="17"/>
              </w:rPr>
              <w:t>64 GB</w:t>
            </w:r>
          </w:p>
        </w:tc>
        <w:tc>
          <w:tcPr>
            <w:tcW w:w="3715" w:type="dxa"/>
            <w:shd w:val="clear" w:color="auto" w:fill="F3F6F9"/>
            <w:tcMar>
              <w:top w:w="90" w:type="dxa"/>
              <w:left w:w="110" w:type="dxa"/>
              <w:bottom w:w="90" w:type="dxa"/>
              <w:right w:w="110" w:type="dxa"/>
            </w:tcMar>
            <w:vAlign w:val="center"/>
          </w:tcPr>
          <w:p w14:paraId="0F0EBA13" w14:textId="77777777" w:rsidR="009F0327" w:rsidRDefault="00000000">
            <w:pPr>
              <w:spacing w:after="0"/>
            </w:pPr>
            <w:r>
              <w:rPr>
                <w:sz w:val="17"/>
              </w:rPr>
              <w:t>2 TB NVMe; back-pressure va provenance</w:t>
            </w:r>
          </w:p>
        </w:tc>
      </w:tr>
      <w:tr w:rsidR="009F0327" w14:paraId="5C211C89" w14:textId="77777777">
        <w:trPr>
          <w:jc w:val="center"/>
        </w:trPr>
        <w:tc>
          <w:tcPr>
            <w:tcW w:w="2189" w:type="dxa"/>
            <w:tcMar>
              <w:top w:w="90" w:type="dxa"/>
              <w:left w:w="110" w:type="dxa"/>
              <w:bottom w:w="90" w:type="dxa"/>
              <w:right w:w="110" w:type="dxa"/>
            </w:tcMar>
            <w:vAlign w:val="center"/>
          </w:tcPr>
          <w:p w14:paraId="3759D62D" w14:textId="77777777" w:rsidR="009F0327" w:rsidRDefault="00000000">
            <w:pPr>
              <w:spacing w:after="0"/>
            </w:pPr>
            <w:r>
              <w:rPr>
                <w:sz w:val="17"/>
              </w:rPr>
              <w:t>Airflow Scheduler</w:t>
            </w:r>
          </w:p>
        </w:tc>
        <w:tc>
          <w:tcPr>
            <w:tcW w:w="907" w:type="dxa"/>
            <w:tcMar>
              <w:top w:w="90" w:type="dxa"/>
              <w:left w:w="110" w:type="dxa"/>
              <w:bottom w:w="90" w:type="dxa"/>
              <w:right w:w="110" w:type="dxa"/>
            </w:tcMar>
            <w:vAlign w:val="center"/>
          </w:tcPr>
          <w:p w14:paraId="0C7A58F6" w14:textId="77777777" w:rsidR="009F0327" w:rsidRDefault="00000000">
            <w:pPr>
              <w:spacing w:after="0"/>
            </w:pPr>
            <w:r>
              <w:rPr>
                <w:sz w:val="17"/>
              </w:rPr>
              <w:t>2</w:t>
            </w:r>
          </w:p>
        </w:tc>
        <w:tc>
          <w:tcPr>
            <w:tcW w:w="1080" w:type="dxa"/>
            <w:tcMar>
              <w:top w:w="90" w:type="dxa"/>
              <w:left w:w="110" w:type="dxa"/>
              <w:bottom w:w="90" w:type="dxa"/>
              <w:right w:w="110" w:type="dxa"/>
            </w:tcMar>
            <w:vAlign w:val="center"/>
          </w:tcPr>
          <w:p w14:paraId="4CB39C53" w14:textId="77777777" w:rsidR="009F0327" w:rsidRDefault="00000000">
            <w:pPr>
              <w:spacing w:after="0"/>
            </w:pPr>
            <w:r>
              <w:rPr>
                <w:sz w:val="17"/>
              </w:rPr>
              <w:t>8 vCPU</w:t>
            </w:r>
          </w:p>
        </w:tc>
        <w:tc>
          <w:tcPr>
            <w:tcW w:w="1123" w:type="dxa"/>
            <w:tcMar>
              <w:top w:w="90" w:type="dxa"/>
              <w:left w:w="110" w:type="dxa"/>
              <w:bottom w:w="90" w:type="dxa"/>
              <w:right w:w="110" w:type="dxa"/>
            </w:tcMar>
            <w:vAlign w:val="center"/>
          </w:tcPr>
          <w:p w14:paraId="2180F685" w14:textId="77777777" w:rsidR="009F0327" w:rsidRDefault="00000000">
            <w:pPr>
              <w:spacing w:after="0"/>
            </w:pPr>
            <w:r>
              <w:rPr>
                <w:sz w:val="17"/>
              </w:rPr>
              <w:t>16 GB</w:t>
            </w:r>
          </w:p>
        </w:tc>
        <w:tc>
          <w:tcPr>
            <w:tcW w:w="3715" w:type="dxa"/>
            <w:tcMar>
              <w:top w:w="90" w:type="dxa"/>
              <w:left w:w="110" w:type="dxa"/>
              <w:bottom w:w="90" w:type="dxa"/>
              <w:right w:w="110" w:type="dxa"/>
            </w:tcMar>
            <w:vAlign w:val="center"/>
          </w:tcPr>
          <w:p w14:paraId="6B7E020A" w14:textId="77777777" w:rsidR="009F0327" w:rsidRDefault="00000000">
            <w:pPr>
              <w:spacing w:after="0"/>
            </w:pPr>
            <w:r>
              <w:rPr>
                <w:sz w:val="17"/>
              </w:rPr>
              <w:t>HA scheduler va DAG processor</w:t>
            </w:r>
          </w:p>
        </w:tc>
      </w:tr>
      <w:tr w:rsidR="009F0327" w14:paraId="4824B228" w14:textId="77777777">
        <w:trPr>
          <w:jc w:val="center"/>
        </w:trPr>
        <w:tc>
          <w:tcPr>
            <w:tcW w:w="2189" w:type="dxa"/>
            <w:shd w:val="clear" w:color="auto" w:fill="F3F6F9"/>
            <w:tcMar>
              <w:top w:w="90" w:type="dxa"/>
              <w:left w:w="110" w:type="dxa"/>
              <w:bottom w:w="90" w:type="dxa"/>
              <w:right w:w="110" w:type="dxa"/>
            </w:tcMar>
            <w:vAlign w:val="center"/>
          </w:tcPr>
          <w:p w14:paraId="7D50AAFA" w14:textId="77777777" w:rsidR="009F0327" w:rsidRDefault="00000000">
            <w:pPr>
              <w:spacing w:after="0"/>
            </w:pPr>
            <w:r>
              <w:rPr>
                <w:sz w:val="17"/>
              </w:rPr>
              <w:t>Airflow Worker</w:t>
            </w:r>
          </w:p>
        </w:tc>
        <w:tc>
          <w:tcPr>
            <w:tcW w:w="907" w:type="dxa"/>
            <w:shd w:val="clear" w:color="auto" w:fill="F3F6F9"/>
            <w:tcMar>
              <w:top w:w="90" w:type="dxa"/>
              <w:left w:w="110" w:type="dxa"/>
              <w:bottom w:w="90" w:type="dxa"/>
              <w:right w:w="110" w:type="dxa"/>
            </w:tcMar>
            <w:vAlign w:val="center"/>
          </w:tcPr>
          <w:p w14:paraId="1ABC38A7" w14:textId="77777777" w:rsidR="009F0327" w:rsidRDefault="00000000">
            <w:pPr>
              <w:spacing w:after="0"/>
            </w:pPr>
            <w:r>
              <w:rPr>
                <w:sz w:val="17"/>
              </w:rPr>
              <w:t>6</w:t>
            </w:r>
          </w:p>
        </w:tc>
        <w:tc>
          <w:tcPr>
            <w:tcW w:w="1080" w:type="dxa"/>
            <w:shd w:val="clear" w:color="auto" w:fill="F3F6F9"/>
            <w:tcMar>
              <w:top w:w="90" w:type="dxa"/>
              <w:left w:w="110" w:type="dxa"/>
              <w:bottom w:w="90" w:type="dxa"/>
              <w:right w:w="110" w:type="dxa"/>
            </w:tcMar>
            <w:vAlign w:val="center"/>
          </w:tcPr>
          <w:p w14:paraId="41D60DA6" w14:textId="77777777" w:rsidR="009F0327" w:rsidRDefault="00000000">
            <w:pPr>
              <w:spacing w:after="0"/>
            </w:pPr>
            <w:r>
              <w:rPr>
                <w:sz w:val="17"/>
              </w:rPr>
              <w:t>16 vCPU</w:t>
            </w:r>
          </w:p>
        </w:tc>
        <w:tc>
          <w:tcPr>
            <w:tcW w:w="1123" w:type="dxa"/>
            <w:shd w:val="clear" w:color="auto" w:fill="F3F6F9"/>
            <w:tcMar>
              <w:top w:w="90" w:type="dxa"/>
              <w:left w:w="110" w:type="dxa"/>
              <w:bottom w:w="90" w:type="dxa"/>
              <w:right w:w="110" w:type="dxa"/>
            </w:tcMar>
            <w:vAlign w:val="center"/>
          </w:tcPr>
          <w:p w14:paraId="4BD66EDF" w14:textId="77777777" w:rsidR="009F0327" w:rsidRDefault="00000000">
            <w:pPr>
              <w:spacing w:after="0"/>
            </w:pPr>
            <w:r>
              <w:rPr>
                <w:sz w:val="17"/>
              </w:rPr>
              <w:t>32 GB</w:t>
            </w:r>
          </w:p>
        </w:tc>
        <w:tc>
          <w:tcPr>
            <w:tcW w:w="3715" w:type="dxa"/>
            <w:shd w:val="clear" w:color="auto" w:fill="F3F6F9"/>
            <w:tcMar>
              <w:top w:w="90" w:type="dxa"/>
              <w:left w:w="110" w:type="dxa"/>
              <w:bottom w:w="90" w:type="dxa"/>
              <w:right w:w="110" w:type="dxa"/>
            </w:tcMar>
            <w:vAlign w:val="center"/>
          </w:tcPr>
          <w:p w14:paraId="7C684B7B" w14:textId="77777777" w:rsidR="009F0327" w:rsidRDefault="00000000">
            <w:pPr>
              <w:spacing w:after="0"/>
            </w:pPr>
            <w:r>
              <w:rPr>
                <w:sz w:val="17"/>
              </w:rPr>
              <w:t>Orchestration; Spark job submit</w:t>
            </w:r>
          </w:p>
        </w:tc>
      </w:tr>
      <w:tr w:rsidR="009F0327" w14:paraId="273E3C38" w14:textId="77777777">
        <w:trPr>
          <w:jc w:val="center"/>
        </w:trPr>
        <w:tc>
          <w:tcPr>
            <w:tcW w:w="2189" w:type="dxa"/>
            <w:tcMar>
              <w:top w:w="90" w:type="dxa"/>
              <w:left w:w="110" w:type="dxa"/>
              <w:bottom w:w="90" w:type="dxa"/>
              <w:right w:w="110" w:type="dxa"/>
            </w:tcMar>
            <w:vAlign w:val="center"/>
          </w:tcPr>
          <w:p w14:paraId="42D387C4" w14:textId="77777777" w:rsidR="009F0327" w:rsidRDefault="00000000">
            <w:pPr>
              <w:spacing w:after="0"/>
            </w:pPr>
            <w:r>
              <w:rPr>
                <w:sz w:val="17"/>
              </w:rPr>
              <w:t>Spark Driver</w:t>
            </w:r>
          </w:p>
        </w:tc>
        <w:tc>
          <w:tcPr>
            <w:tcW w:w="907" w:type="dxa"/>
            <w:tcMar>
              <w:top w:w="90" w:type="dxa"/>
              <w:left w:w="110" w:type="dxa"/>
              <w:bottom w:w="90" w:type="dxa"/>
              <w:right w:w="110" w:type="dxa"/>
            </w:tcMar>
            <w:vAlign w:val="center"/>
          </w:tcPr>
          <w:p w14:paraId="480C3EDF" w14:textId="77777777" w:rsidR="009F0327" w:rsidRDefault="00000000">
            <w:pPr>
              <w:spacing w:after="0"/>
            </w:pPr>
            <w:r>
              <w:rPr>
                <w:sz w:val="17"/>
              </w:rPr>
              <w:t>2-4</w:t>
            </w:r>
          </w:p>
        </w:tc>
        <w:tc>
          <w:tcPr>
            <w:tcW w:w="1080" w:type="dxa"/>
            <w:tcMar>
              <w:top w:w="90" w:type="dxa"/>
              <w:left w:w="110" w:type="dxa"/>
              <w:bottom w:w="90" w:type="dxa"/>
              <w:right w:w="110" w:type="dxa"/>
            </w:tcMar>
            <w:vAlign w:val="center"/>
          </w:tcPr>
          <w:p w14:paraId="18D4D498" w14:textId="77777777" w:rsidR="009F0327" w:rsidRDefault="00000000">
            <w:pPr>
              <w:spacing w:after="0"/>
            </w:pPr>
            <w:r>
              <w:rPr>
                <w:sz w:val="17"/>
              </w:rPr>
              <w:t>8 vCPU</w:t>
            </w:r>
          </w:p>
        </w:tc>
        <w:tc>
          <w:tcPr>
            <w:tcW w:w="1123" w:type="dxa"/>
            <w:tcMar>
              <w:top w:w="90" w:type="dxa"/>
              <w:left w:w="110" w:type="dxa"/>
              <w:bottom w:w="90" w:type="dxa"/>
              <w:right w:w="110" w:type="dxa"/>
            </w:tcMar>
            <w:vAlign w:val="center"/>
          </w:tcPr>
          <w:p w14:paraId="37EC8E0E" w14:textId="77777777" w:rsidR="009F0327" w:rsidRDefault="00000000">
            <w:pPr>
              <w:spacing w:after="0"/>
            </w:pPr>
            <w:r>
              <w:rPr>
                <w:sz w:val="17"/>
              </w:rPr>
              <w:t>32 GB</w:t>
            </w:r>
          </w:p>
        </w:tc>
        <w:tc>
          <w:tcPr>
            <w:tcW w:w="3715" w:type="dxa"/>
            <w:tcMar>
              <w:top w:w="90" w:type="dxa"/>
              <w:left w:w="110" w:type="dxa"/>
              <w:bottom w:w="90" w:type="dxa"/>
              <w:right w:w="110" w:type="dxa"/>
            </w:tcMar>
            <w:vAlign w:val="center"/>
          </w:tcPr>
          <w:p w14:paraId="091289D4" w14:textId="77777777" w:rsidR="009F0327" w:rsidRDefault="00000000">
            <w:pPr>
              <w:spacing w:after="0"/>
            </w:pPr>
            <w:r>
              <w:rPr>
                <w:sz w:val="17"/>
              </w:rPr>
              <w:t>Kubernetes cluster mode</w:t>
            </w:r>
          </w:p>
        </w:tc>
      </w:tr>
      <w:tr w:rsidR="009F0327" w14:paraId="40F2A6ED" w14:textId="77777777">
        <w:trPr>
          <w:jc w:val="center"/>
        </w:trPr>
        <w:tc>
          <w:tcPr>
            <w:tcW w:w="2189" w:type="dxa"/>
            <w:shd w:val="clear" w:color="auto" w:fill="F3F6F9"/>
            <w:tcMar>
              <w:top w:w="90" w:type="dxa"/>
              <w:left w:w="110" w:type="dxa"/>
              <w:bottom w:w="90" w:type="dxa"/>
              <w:right w:w="110" w:type="dxa"/>
            </w:tcMar>
            <w:vAlign w:val="center"/>
          </w:tcPr>
          <w:p w14:paraId="1998FEA6" w14:textId="77777777" w:rsidR="009F0327" w:rsidRDefault="00000000">
            <w:pPr>
              <w:spacing w:after="0"/>
            </w:pPr>
            <w:r>
              <w:rPr>
                <w:sz w:val="17"/>
              </w:rPr>
              <w:t>Spark Compute</w:t>
            </w:r>
          </w:p>
        </w:tc>
        <w:tc>
          <w:tcPr>
            <w:tcW w:w="907" w:type="dxa"/>
            <w:shd w:val="clear" w:color="auto" w:fill="F3F6F9"/>
            <w:tcMar>
              <w:top w:w="90" w:type="dxa"/>
              <w:left w:w="110" w:type="dxa"/>
              <w:bottom w:w="90" w:type="dxa"/>
              <w:right w:w="110" w:type="dxa"/>
            </w:tcMar>
            <w:vAlign w:val="center"/>
          </w:tcPr>
          <w:p w14:paraId="1D6DD2AA" w14:textId="77777777" w:rsidR="009F0327" w:rsidRDefault="00000000">
            <w:pPr>
              <w:spacing w:after="0"/>
            </w:pPr>
            <w:r>
              <w:rPr>
                <w:sz w:val="17"/>
              </w:rPr>
              <w:t>6-10</w:t>
            </w:r>
          </w:p>
        </w:tc>
        <w:tc>
          <w:tcPr>
            <w:tcW w:w="1080" w:type="dxa"/>
            <w:shd w:val="clear" w:color="auto" w:fill="F3F6F9"/>
            <w:tcMar>
              <w:top w:w="90" w:type="dxa"/>
              <w:left w:w="110" w:type="dxa"/>
              <w:bottom w:w="90" w:type="dxa"/>
              <w:right w:w="110" w:type="dxa"/>
            </w:tcMar>
            <w:vAlign w:val="center"/>
          </w:tcPr>
          <w:p w14:paraId="19378B9E" w14:textId="77777777" w:rsidR="009F0327" w:rsidRDefault="00000000">
            <w:pPr>
              <w:spacing w:after="0"/>
            </w:pPr>
            <w:r>
              <w:rPr>
                <w:sz w:val="17"/>
              </w:rPr>
              <w:t>48 vCPU</w:t>
            </w:r>
          </w:p>
        </w:tc>
        <w:tc>
          <w:tcPr>
            <w:tcW w:w="1123" w:type="dxa"/>
            <w:shd w:val="clear" w:color="auto" w:fill="F3F6F9"/>
            <w:tcMar>
              <w:top w:w="90" w:type="dxa"/>
              <w:left w:w="110" w:type="dxa"/>
              <w:bottom w:w="90" w:type="dxa"/>
              <w:right w:w="110" w:type="dxa"/>
            </w:tcMar>
            <w:vAlign w:val="center"/>
          </w:tcPr>
          <w:p w14:paraId="02F3E74C" w14:textId="77777777" w:rsidR="009F0327" w:rsidRDefault="00000000">
            <w:pPr>
              <w:spacing w:after="0"/>
            </w:pPr>
            <w:r>
              <w:rPr>
                <w:sz w:val="17"/>
              </w:rPr>
              <w:t>256 GB</w:t>
            </w:r>
          </w:p>
        </w:tc>
        <w:tc>
          <w:tcPr>
            <w:tcW w:w="3715" w:type="dxa"/>
            <w:shd w:val="clear" w:color="auto" w:fill="F3F6F9"/>
            <w:tcMar>
              <w:top w:w="90" w:type="dxa"/>
              <w:left w:w="110" w:type="dxa"/>
              <w:bottom w:w="90" w:type="dxa"/>
              <w:right w:w="110" w:type="dxa"/>
            </w:tcMar>
            <w:vAlign w:val="center"/>
          </w:tcPr>
          <w:p w14:paraId="61FCF93E" w14:textId="77777777" w:rsidR="009F0327" w:rsidRDefault="00000000">
            <w:pPr>
              <w:spacing w:after="0"/>
            </w:pPr>
            <w:r>
              <w:rPr>
                <w:sz w:val="17"/>
              </w:rPr>
              <w:t>3.84 TB NVMe local shuffle; dynamic allocation</w:t>
            </w:r>
          </w:p>
        </w:tc>
      </w:tr>
      <w:tr w:rsidR="009F0327" w14:paraId="41C18A82" w14:textId="77777777">
        <w:trPr>
          <w:jc w:val="center"/>
        </w:trPr>
        <w:tc>
          <w:tcPr>
            <w:tcW w:w="2189" w:type="dxa"/>
            <w:tcMar>
              <w:top w:w="90" w:type="dxa"/>
              <w:left w:w="110" w:type="dxa"/>
              <w:bottom w:w="90" w:type="dxa"/>
              <w:right w:w="110" w:type="dxa"/>
            </w:tcMar>
            <w:vAlign w:val="center"/>
          </w:tcPr>
          <w:p w14:paraId="37FAB60E" w14:textId="77777777" w:rsidR="009F0327" w:rsidRDefault="00000000">
            <w:pPr>
              <w:spacing w:after="0"/>
            </w:pPr>
            <w:r>
              <w:rPr>
                <w:sz w:val="17"/>
              </w:rPr>
              <w:t>MinIO</w:t>
            </w:r>
          </w:p>
        </w:tc>
        <w:tc>
          <w:tcPr>
            <w:tcW w:w="907" w:type="dxa"/>
            <w:tcMar>
              <w:top w:w="90" w:type="dxa"/>
              <w:left w:w="110" w:type="dxa"/>
              <w:bottom w:w="90" w:type="dxa"/>
              <w:right w:w="110" w:type="dxa"/>
            </w:tcMar>
            <w:vAlign w:val="center"/>
          </w:tcPr>
          <w:p w14:paraId="2826F667" w14:textId="77777777" w:rsidR="009F0327" w:rsidRDefault="00000000">
            <w:pPr>
              <w:spacing w:after="0"/>
            </w:pPr>
            <w:r>
              <w:rPr>
                <w:sz w:val="17"/>
              </w:rPr>
              <w:t>8</w:t>
            </w:r>
          </w:p>
        </w:tc>
        <w:tc>
          <w:tcPr>
            <w:tcW w:w="1080" w:type="dxa"/>
            <w:tcMar>
              <w:top w:w="90" w:type="dxa"/>
              <w:left w:w="110" w:type="dxa"/>
              <w:bottom w:w="90" w:type="dxa"/>
              <w:right w:w="110" w:type="dxa"/>
            </w:tcMar>
            <w:vAlign w:val="center"/>
          </w:tcPr>
          <w:p w14:paraId="79C7938C" w14:textId="77777777" w:rsidR="009F0327" w:rsidRDefault="00000000">
            <w:pPr>
              <w:spacing w:after="0"/>
            </w:pPr>
            <w:r>
              <w:rPr>
                <w:sz w:val="17"/>
              </w:rPr>
              <w:t>24-32 vCPU</w:t>
            </w:r>
          </w:p>
        </w:tc>
        <w:tc>
          <w:tcPr>
            <w:tcW w:w="1123" w:type="dxa"/>
            <w:tcMar>
              <w:top w:w="90" w:type="dxa"/>
              <w:left w:w="110" w:type="dxa"/>
              <w:bottom w:w="90" w:type="dxa"/>
              <w:right w:w="110" w:type="dxa"/>
            </w:tcMar>
            <w:vAlign w:val="center"/>
          </w:tcPr>
          <w:p w14:paraId="787462A8" w14:textId="77777777" w:rsidR="009F0327" w:rsidRDefault="00000000">
            <w:pPr>
              <w:spacing w:after="0"/>
            </w:pPr>
            <w:r>
              <w:rPr>
                <w:sz w:val="17"/>
              </w:rPr>
              <w:t>128 GB</w:t>
            </w:r>
          </w:p>
        </w:tc>
        <w:tc>
          <w:tcPr>
            <w:tcW w:w="3715" w:type="dxa"/>
            <w:tcMar>
              <w:top w:w="90" w:type="dxa"/>
              <w:left w:w="110" w:type="dxa"/>
              <w:bottom w:w="90" w:type="dxa"/>
              <w:right w:w="110" w:type="dxa"/>
            </w:tcMar>
            <w:vAlign w:val="center"/>
          </w:tcPr>
          <w:p w14:paraId="23F9D087" w14:textId="77777777" w:rsidR="009F0327" w:rsidRDefault="00000000">
            <w:pPr>
              <w:spacing w:after="0"/>
            </w:pPr>
            <w:r>
              <w:rPr>
                <w:sz w:val="17"/>
              </w:rPr>
              <w:t>8 x 12 TB enterprise disk/node; XFS, EC</w:t>
            </w:r>
          </w:p>
        </w:tc>
      </w:tr>
      <w:tr w:rsidR="009F0327" w14:paraId="72958BF2" w14:textId="77777777">
        <w:trPr>
          <w:jc w:val="center"/>
        </w:trPr>
        <w:tc>
          <w:tcPr>
            <w:tcW w:w="2189" w:type="dxa"/>
            <w:shd w:val="clear" w:color="auto" w:fill="F3F6F9"/>
            <w:tcMar>
              <w:top w:w="90" w:type="dxa"/>
              <w:left w:w="110" w:type="dxa"/>
              <w:bottom w:w="90" w:type="dxa"/>
              <w:right w:w="110" w:type="dxa"/>
            </w:tcMar>
            <w:vAlign w:val="center"/>
          </w:tcPr>
          <w:p w14:paraId="38EB714C" w14:textId="77777777" w:rsidR="009F0327" w:rsidRDefault="00000000">
            <w:pPr>
              <w:spacing w:after="0"/>
            </w:pPr>
            <w:r>
              <w:rPr>
                <w:sz w:val="17"/>
              </w:rPr>
              <w:t>ClickHouse</w:t>
            </w:r>
          </w:p>
        </w:tc>
        <w:tc>
          <w:tcPr>
            <w:tcW w:w="907" w:type="dxa"/>
            <w:shd w:val="clear" w:color="auto" w:fill="F3F6F9"/>
            <w:tcMar>
              <w:top w:w="90" w:type="dxa"/>
              <w:left w:w="110" w:type="dxa"/>
              <w:bottom w:w="90" w:type="dxa"/>
              <w:right w:w="110" w:type="dxa"/>
            </w:tcMar>
            <w:vAlign w:val="center"/>
          </w:tcPr>
          <w:p w14:paraId="3B6642CE" w14:textId="77777777" w:rsidR="009F0327" w:rsidRDefault="00000000">
            <w:pPr>
              <w:spacing w:after="0"/>
            </w:pPr>
            <w:r>
              <w:rPr>
                <w:sz w:val="17"/>
              </w:rPr>
              <w:t>6</w:t>
            </w:r>
          </w:p>
        </w:tc>
        <w:tc>
          <w:tcPr>
            <w:tcW w:w="1080" w:type="dxa"/>
            <w:shd w:val="clear" w:color="auto" w:fill="F3F6F9"/>
            <w:tcMar>
              <w:top w:w="90" w:type="dxa"/>
              <w:left w:w="110" w:type="dxa"/>
              <w:bottom w:w="90" w:type="dxa"/>
              <w:right w:w="110" w:type="dxa"/>
            </w:tcMar>
            <w:vAlign w:val="center"/>
          </w:tcPr>
          <w:p w14:paraId="5D1DBCA4" w14:textId="77777777" w:rsidR="009F0327" w:rsidRDefault="00000000">
            <w:pPr>
              <w:spacing w:after="0"/>
            </w:pPr>
            <w:r>
              <w:rPr>
                <w:sz w:val="17"/>
              </w:rPr>
              <w:t>48 vCPU</w:t>
            </w:r>
          </w:p>
        </w:tc>
        <w:tc>
          <w:tcPr>
            <w:tcW w:w="1123" w:type="dxa"/>
            <w:shd w:val="clear" w:color="auto" w:fill="F3F6F9"/>
            <w:tcMar>
              <w:top w:w="90" w:type="dxa"/>
              <w:left w:w="110" w:type="dxa"/>
              <w:bottom w:w="90" w:type="dxa"/>
              <w:right w:w="110" w:type="dxa"/>
            </w:tcMar>
            <w:vAlign w:val="center"/>
          </w:tcPr>
          <w:p w14:paraId="58DAB751" w14:textId="77777777" w:rsidR="009F0327" w:rsidRDefault="00000000">
            <w:pPr>
              <w:spacing w:after="0"/>
            </w:pPr>
            <w:r>
              <w:rPr>
                <w:sz w:val="17"/>
              </w:rPr>
              <w:t>256 GB</w:t>
            </w:r>
          </w:p>
        </w:tc>
        <w:tc>
          <w:tcPr>
            <w:tcW w:w="3715" w:type="dxa"/>
            <w:shd w:val="clear" w:color="auto" w:fill="F3F6F9"/>
            <w:tcMar>
              <w:top w:w="90" w:type="dxa"/>
              <w:left w:w="110" w:type="dxa"/>
              <w:bottom w:w="90" w:type="dxa"/>
              <w:right w:w="110" w:type="dxa"/>
            </w:tcMar>
            <w:vAlign w:val="center"/>
          </w:tcPr>
          <w:p w14:paraId="59B7932A" w14:textId="77777777" w:rsidR="009F0327" w:rsidRDefault="00000000">
            <w:pPr>
              <w:spacing w:after="0"/>
            </w:pPr>
            <w:r>
              <w:rPr>
                <w:sz w:val="17"/>
              </w:rPr>
              <w:t>7.68-15.36 TB NVMe/node; 3 shard x 2 replica</w:t>
            </w:r>
          </w:p>
        </w:tc>
      </w:tr>
      <w:tr w:rsidR="009F0327" w14:paraId="2061D695" w14:textId="77777777">
        <w:trPr>
          <w:jc w:val="center"/>
        </w:trPr>
        <w:tc>
          <w:tcPr>
            <w:tcW w:w="2189" w:type="dxa"/>
            <w:tcMar>
              <w:top w:w="90" w:type="dxa"/>
              <w:left w:w="110" w:type="dxa"/>
              <w:bottom w:w="90" w:type="dxa"/>
              <w:right w:w="110" w:type="dxa"/>
            </w:tcMar>
            <w:vAlign w:val="center"/>
          </w:tcPr>
          <w:p w14:paraId="6E26AD03" w14:textId="77777777" w:rsidR="009F0327" w:rsidRDefault="00000000">
            <w:pPr>
              <w:spacing w:after="0"/>
            </w:pPr>
            <w:r>
              <w:rPr>
                <w:sz w:val="17"/>
              </w:rPr>
              <w:t>ClickHouse Keeper</w:t>
            </w:r>
          </w:p>
        </w:tc>
        <w:tc>
          <w:tcPr>
            <w:tcW w:w="907" w:type="dxa"/>
            <w:tcMar>
              <w:top w:w="90" w:type="dxa"/>
              <w:left w:w="110" w:type="dxa"/>
              <w:bottom w:w="90" w:type="dxa"/>
              <w:right w:w="110" w:type="dxa"/>
            </w:tcMar>
            <w:vAlign w:val="center"/>
          </w:tcPr>
          <w:p w14:paraId="5CC82DB8" w14:textId="77777777" w:rsidR="009F0327" w:rsidRDefault="00000000">
            <w:pPr>
              <w:spacing w:after="0"/>
            </w:pPr>
            <w:r>
              <w:rPr>
                <w:sz w:val="17"/>
              </w:rPr>
              <w:t>3</w:t>
            </w:r>
          </w:p>
        </w:tc>
        <w:tc>
          <w:tcPr>
            <w:tcW w:w="1080" w:type="dxa"/>
            <w:tcMar>
              <w:top w:w="90" w:type="dxa"/>
              <w:left w:w="110" w:type="dxa"/>
              <w:bottom w:w="90" w:type="dxa"/>
              <w:right w:w="110" w:type="dxa"/>
            </w:tcMar>
            <w:vAlign w:val="center"/>
          </w:tcPr>
          <w:p w14:paraId="068EDFC3" w14:textId="77777777" w:rsidR="009F0327" w:rsidRDefault="00000000">
            <w:pPr>
              <w:spacing w:after="0"/>
            </w:pPr>
            <w:r>
              <w:rPr>
                <w:sz w:val="17"/>
              </w:rPr>
              <w:t>8 vCPU</w:t>
            </w:r>
          </w:p>
        </w:tc>
        <w:tc>
          <w:tcPr>
            <w:tcW w:w="1123" w:type="dxa"/>
            <w:tcMar>
              <w:top w:w="90" w:type="dxa"/>
              <w:left w:w="110" w:type="dxa"/>
              <w:bottom w:w="90" w:type="dxa"/>
              <w:right w:w="110" w:type="dxa"/>
            </w:tcMar>
            <w:vAlign w:val="center"/>
          </w:tcPr>
          <w:p w14:paraId="322AEF3E" w14:textId="77777777" w:rsidR="009F0327" w:rsidRDefault="00000000">
            <w:pPr>
              <w:spacing w:after="0"/>
            </w:pPr>
            <w:r>
              <w:rPr>
                <w:sz w:val="17"/>
              </w:rPr>
              <w:t>16 GB</w:t>
            </w:r>
          </w:p>
        </w:tc>
        <w:tc>
          <w:tcPr>
            <w:tcW w:w="3715" w:type="dxa"/>
            <w:tcMar>
              <w:top w:w="90" w:type="dxa"/>
              <w:left w:w="110" w:type="dxa"/>
              <w:bottom w:w="90" w:type="dxa"/>
              <w:right w:w="110" w:type="dxa"/>
            </w:tcMar>
            <w:vAlign w:val="center"/>
          </w:tcPr>
          <w:p w14:paraId="3428E83A" w14:textId="77777777" w:rsidR="009F0327" w:rsidRDefault="00000000">
            <w:pPr>
              <w:spacing w:after="0"/>
            </w:pPr>
            <w:r>
              <w:rPr>
                <w:sz w:val="17"/>
              </w:rPr>
              <w:t>Alohida disk/node; quorum</w:t>
            </w:r>
          </w:p>
        </w:tc>
      </w:tr>
      <w:tr w:rsidR="009F0327" w14:paraId="0D0A2276" w14:textId="77777777">
        <w:trPr>
          <w:jc w:val="center"/>
        </w:trPr>
        <w:tc>
          <w:tcPr>
            <w:tcW w:w="2189" w:type="dxa"/>
            <w:shd w:val="clear" w:color="auto" w:fill="F3F6F9"/>
            <w:tcMar>
              <w:top w:w="90" w:type="dxa"/>
              <w:left w:w="110" w:type="dxa"/>
              <w:bottom w:w="90" w:type="dxa"/>
              <w:right w:w="110" w:type="dxa"/>
            </w:tcMar>
            <w:vAlign w:val="center"/>
          </w:tcPr>
          <w:p w14:paraId="6471DFFA" w14:textId="77777777" w:rsidR="009F0327" w:rsidRDefault="00000000">
            <w:pPr>
              <w:spacing w:after="0"/>
            </w:pPr>
            <w:r>
              <w:rPr>
                <w:sz w:val="17"/>
              </w:rPr>
              <w:t>Trino Coordinator</w:t>
            </w:r>
          </w:p>
        </w:tc>
        <w:tc>
          <w:tcPr>
            <w:tcW w:w="907" w:type="dxa"/>
            <w:shd w:val="clear" w:color="auto" w:fill="F3F6F9"/>
            <w:tcMar>
              <w:top w:w="90" w:type="dxa"/>
              <w:left w:w="110" w:type="dxa"/>
              <w:bottom w:w="90" w:type="dxa"/>
              <w:right w:w="110" w:type="dxa"/>
            </w:tcMar>
            <w:vAlign w:val="center"/>
          </w:tcPr>
          <w:p w14:paraId="7FAA6F74" w14:textId="77777777" w:rsidR="009F0327" w:rsidRDefault="00000000">
            <w:pPr>
              <w:spacing w:after="0"/>
            </w:pPr>
            <w:r>
              <w:rPr>
                <w:sz w:val="17"/>
              </w:rPr>
              <w:t>1 + standby</w:t>
            </w:r>
          </w:p>
        </w:tc>
        <w:tc>
          <w:tcPr>
            <w:tcW w:w="1080" w:type="dxa"/>
            <w:shd w:val="clear" w:color="auto" w:fill="F3F6F9"/>
            <w:tcMar>
              <w:top w:w="90" w:type="dxa"/>
              <w:left w:w="110" w:type="dxa"/>
              <w:bottom w:w="90" w:type="dxa"/>
              <w:right w:w="110" w:type="dxa"/>
            </w:tcMar>
            <w:vAlign w:val="center"/>
          </w:tcPr>
          <w:p w14:paraId="4882BC16" w14:textId="77777777" w:rsidR="009F0327" w:rsidRDefault="00000000">
            <w:pPr>
              <w:spacing w:after="0"/>
            </w:pPr>
            <w:r>
              <w:rPr>
                <w:sz w:val="17"/>
              </w:rPr>
              <w:t>16 vCPU</w:t>
            </w:r>
          </w:p>
        </w:tc>
        <w:tc>
          <w:tcPr>
            <w:tcW w:w="1123" w:type="dxa"/>
            <w:shd w:val="clear" w:color="auto" w:fill="F3F6F9"/>
            <w:tcMar>
              <w:top w:w="90" w:type="dxa"/>
              <w:left w:w="110" w:type="dxa"/>
              <w:bottom w:w="90" w:type="dxa"/>
              <w:right w:w="110" w:type="dxa"/>
            </w:tcMar>
            <w:vAlign w:val="center"/>
          </w:tcPr>
          <w:p w14:paraId="5A767713" w14:textId="77777777" w:rsidR="009F0327" w:rsidRDefault="00000000">
            <w:pPr>
              <w:spacing w:after="0"/>
            </w:pPr>
            <w:r>
              <w:rPr>
                <w:sz w:val="17"/>
              </w:rPr>
              <w:t>64 GB</w:t>
            </w:r>
          </w:p>
        </w:tc>
        <w:tc>
          <w:tcPr>
            <w:tcW w:w="3715" w:type="dxa"/>
            <w:shd w:val="clear" w:color="auto" w:fill="F3F6F9"/>
            <w:tcMar>
              <w:top w:w="90" w:type="dxa"/>
              <w:left w:w="110" w:type="dxa"/>
              <w:bottom w:w="90" w:type="dxa"/>
              <w:right w:w="110" w:type="dxa"/>
            </w:tcMar>
            <w:vAlign w:val="center"/>
          </w:tcPr>
          <w:p w14:paraId="0DC30100" w14:textId="77777777" w:rsidR="009F0327" w:rsidRDefault="00000000">
            <w:pPr>
              <w:spacing w:after="0"/>
            </w:pPr>
            <w:r>
              <w:rPr>
                <w:sz w:val="17"/>
              </w:rPr>
              <w:t>Faqat planning va resource groups</w:t>
            </w:r>
          </w:p>
        </w:tc>
      </w:tr>
      <w:tr w:rsidR="009F0327" w14:paraId="4A07E93B" w14:textId="77777777">
        <w:trPr>
          <w:jc w:val="center"/>
        </w:trPr>
        <w:tc>
          <w:tcPr>
            <w:tcW w:w="2189" w:type="dxa"/>
            <w:tcMar>
              <w:top w:w="90" w:type="dxa"/>
              <w:left w:w="110" w:type="dxa"/>
              <w:bottom w:w="90" w:type="dxa"/>
              <w:right w:w="110" w:type="dxa"/>
            </w:tcMar>
            <w:vAlign w:val="center"/>
          </w:tcPr>
          <w:p w14:paraId="58D8CAF4" w14:textId="77777777" w:rsidR="009F0327" w:rsidRDefault="00000000">
            <w:pPr>
              <w:spacing w:after="0"/>
            </w:pPr>
            <w:r>
              <w:rPr>
                <w:sz w:val="17"/>
              </w:rPr>
              <w:t>Trino Worker</w:t>
            </w:r>
          </w:p>
        </w:tc>
        <w:tc>
          <w:tcPr>
            <w:tcW w:w="907" w:type="dxa"/>
            <w:tcMar>
              <w:top w:w="90" w:type="dxa"/>
              <w:left w:w="110" w:type="dxa"/>
              <w:bottom w:w="90" w:type="dxa"/>
              <w:right w:w="110" w:type="dxa"/>
            </w:tcMar>
            <w:vAlign w:val="center"/>
          </w:tcPr>
          <w:p w14:paraId="0FEED46D" w14:textId="77777777" w:rsidR="009F0327" w:rsidRDefault="00000000">
            <w:pPr>
              <w:spacing w:after="0"/>
            </w:pPr>
            <w:r>
              <w:rPr>
                <w:sz w:val="17"/>
              </w:rPr>
              <w:t>6</w:t>
            </w:r>
          </w:p>
        </w:tc>
        <w:tc>
          <w:tcPr>
            <w:tcW w:w="1080" w:type="dxa"/>
            <w:tcMar>
              <w:top w:w="90" w:type="dxa"/>
              <w:left w:w="110" w:type="dxa"/>
              <w:bottom w:w="90" w:type="dxa"/>
              <w:right w:w="110" w:type="dxa"/>
            </w:tcMar>
            <w:vAlign w:val="center"/>
          </w:tcPr>
          <w:p w14:paraId="58580EA5" w14:textId="77777777" w:rsidR="009F0327" w:rsidRDefault="00000000">
            <w:pPr>
              <w:spacing w:after="0"/>
            </w:pPr>
            <w:r>
              <w:rPr>
                <w:sz w:val="17"/>
              </w:rPr>
              <w:t>32 vCPU</w:t>
            </w:r>
          </w:p>
        </w:tc>
        <w:tc>
          <w:tcPr>
            <w:tcW w:w="1123" w:type="dxa"/>
            <w:tcMar>
              <w:top w:w="90" w:type="dxa"/>
              <w:left w:w="110" w:type="dxa"/>
              <w:bottom w:w="90" w:type="dxa"/>
              <w:right w:w="110" w:type="dxa"/>
            </w:tcMar>
            <w:vAlign w:val="center"/>
          </w:tcPr>
          <w:p w14:paraId="4536C0DC" w14:textId="77777777" w:rsidR="009F0327" w:rsidRDefault="00000000">
            <w:pPr>
              <w:spacing w:after="0"/>
            </w:pPr>
            <w:r>
              <w:rPr>
                <w:sz w:val="17"/>
              </w:rPr>
              <w:t>256 GB</w:t>
            </w:r>
          </w:p>
        </w:tc>
        <w:tc>
          <w:tcPr>
            <w:tcW w:w="3715" w:type="dxa"/>
            <w:tcMar>
              <w:top w:w="90" w:type="dxa"/>
              <w:left w:w="110" w:type="dxa"/>
              <w:bottom w:w="90" w:type="dxa"/>
              <w:right w:w="110" w:type="dxa"/>
            </w:tcMar>
            <w:vAlign w:val="center"/>
          </w:tcPr>
          <w:p w14:paraId="6091877E" w14:textId="77777777" w:rsidR="009F0327" w:rsidRDefault="00000000">
            <w:pPr>
              <w:spacing w:after="0"/>
            </w:pPr>
            <w:r>
              <w:rPr>
                <w:sz w:val="17"/>
              </w:rPr>
              <w:t>2 TB NVMe spill/cache; katta executor</w:t>
            </w:r>
          </w:p>
        </w:tc>
      </w:tr>
      <w:tr w:rsidR="009F0327" w14:paraId="7F8598B8" w14:textId="77777777">
        <w:trPr>
          <w:jc w:val="center"/>
        </w:trPr>
        <w:tc>
          <w:tcPr>
            <w:tcW w:w="2189" w:type="dxa"/>
            <w:shd w:val="clear" w:color="auto" w:fill="F3F6F9"/>
            <w:tcMar>
              <w:top w:w="90" w:type="dxa"/>
              <w:left w:w="110" w:type="dxa"/>
              <w:bottom w:w="90" w:type="dxa"/>
              <w:right w:w="110" w:type="dxa"/>
            </w:tcMar>
            <w:vAlign w:val="center"/>
          </w:tcPr>
          <w:p w14:paraId="2C8B4AF6" w14:textId="77777777" w:rsidR="009F0327" w:rsidRDefault="00000000">
            <w:pPr>
              <w:spacing w:after="0"/>
            </w:pPr>
            <w:r>
              <w:rPr>
                <w:sz w:val="17"/>
              </w:rPr>
              <w:t>Iceberg REST/JDBC Catalog</w:t>
            </w:r>
          </w:p>
        </w:tc>
        <w:tc>
          <w:tcPr>
            <w:tcW w:w="907" w:type="dxa"/>
            <w:shd w:val="clear" w:color="auto" w:fill="F3F6F9"/>
            <w:tcMar>
              <w:top w:w="90" w:type="dxa"/>
              <w:left w:w="110" w:type="dxa"/>
              <w:bottom w:w="90" w:type="dxa"/>
              <w:right w:w="110" w:type="dxa"/>
            </w:tcMar>
            <w:vAlign w:val="center"/>
          </w:tcPr>
          <w:p w14:paraId="76C780A0" w14:textId="77777777" w:rsidR="009F0327" w:rsidRDefault="00000000">
            <w:pPr>
              <w:spacing w:after="0"/>
            </w:pPr>
            <w:r>
              <w:rPr>
                <w:sz w:val="17"/>
              </w:rPr>
              <w:t>3</w:t>
            </w:r>
          </w:p>
        </w:tc>
        <w:tc>
          <w:tcPr>
            <w:tcW w:w="1080" w:type="dxa"/>
            <w:shd w:val="clear" w:color="auto" w:fill="F3F6F9"/>
            <w:tcMar>
              <w:top w:w="90" w:type="dxa"/>
              <w:left w:w="110" w:type="dxa"/>
              <w:bottom w:w="90" w:type="dxa"/>
              <w:right w:w="110" w:type="dxa"/>
            </w:tcMar>
            <w:vAlign w:val="center"/>
          </w:tcPr>
          <w:p w14:paraId="5E9E8258" w14:textId="77777777" w:rsidR="009F0327" w:rsidRDefault="00000000">
            <w:pPr>
              <w:spacing w:after="0"/>
            </w:pPr>
            <w:r>
              <w:rPr>
                <w:sz w:val="17"/>
              </w:rPr>
              <w:t>8 vCPU</w:t>
            </w:r>
          </w:p>
        </w:tc>
        <w:tc>
          <w:tcPr>
            <w:tcW w:w="1123" w:type="dxa"/>
            <w:shd w:val="clear" w:color="auto" w:fill="F3F6F9"/>
            <w:tcMar>
              <w:top w:w="90" w:type="dxa"/>
              <w:left w:w="110" w:type="dxa"/>
              <w:bottom w:w="90" w:type="dxa"/>
              <w:right w:w="110" w:type="dxa"/>
            </w:tcMar>
            <w:vAlign w:val="center"/>
          </w:tcPr>
          <w:p w14:paraId="01FB4C81" w14:textId="77777777" w:rsidR="009F0327" w:rsidRDefault="00000000">
            <w:pPr>
              <w:spacing w:after="0"/>
            </w:pPr>
            <w:r>
              <w:rPr>
                <w:sz w:val="17"/>
              </w:rPr>
              <w:t>32 GB</w:t>
            </w:r>
          </w:p>
        </w:tc>
        <w:tc>
          <w:tcPr>
            <w:tcW w:w="3715" w:type="dxa"/>
            <w:shd w:val="clear" w:color="auto" w:fill="F3F6F9"/>
            <w:tcMar>
              <w:top w:w="90" w:type="dxa"/>
              <w:left w:w="110" w:type="dxa"/>
              <w:bottom w:w="90" w:type="dxa"/>
              <w:right w:w="110" w:type="dxa"/>
            </w:tcMar>
            <w:vAlign w:val="center"/>
          </w:tcPr>
          <w:p w14:paraId="20B29EDF" w14:textId="77777777" w:rsidR="009F0327" w:rsidRDefault="00000000">
            <w:pPr>
              <w:spacing w:after="0"/>
            </w:pPr>
            <w:r>
              <w:rPr>
                <w:sz w:val="17"/>
              </w:rPr>
              <w:t>Table metadata, snapshot va schema evolution</w:t>
            </w:r>
          </w:p>
        </w:tc>
      </w:tr>
      <w:tr w:rsidR="009F0327" w14:paraId="359C25AD" w14:textId="77777777">
        <w:trPr>
          <w:jc w:val="center"/>
        </w:trPr>
        <w:tc>
          <w:tcPr>
            <w:tcW w:w="2189" w:type="dxa"/>
            <w:tcMar>
              <w:top w:w="90" w:type="dxa"/>
              <w:left w:w="110" w:type="dxa"/>
              <w:bottom w:w="90" w:type="dxa"/>
              <w:right w:w="110" w:type="dxa"/>
            </w:tcMar>
            <w:vAlign w:val="center"/>
          </w:tcPr>
          <w:p w14:paraId="4340B52B" w14:textId="77777777" w:rsidR="009F0327" w:rsidRDefault="00000000">
            <w:pPr>
              <w:spacing w:after="0"/>
            </w:pPr>
            <w:r>
              <w:rPr>
                <w:sz w:val="17"/>
              </w:rPr>
              <w:t>Superset Web</w:t>
            </w:r>
          </w:p>
        </w:tc>
        <w:tc>
          <w:tcPr>
            <w:tcW w:w="907" w:type="dxa"/>
            <w:tcMar>
              <w:top w:w="90" w:type="dxa"/>
              <w:left w:w="110" w:type="dxa"/>
              <w:bottom w:w="90" w:type="dxa"/>
              <w:right w:w="110" w:type="dxa"/>
            </w:tcMar>
            <w:vAlign w:val="center"/>
          </w:tcPr>
          <w:p w14:paraId="247302DF" w14:textId="77777777" w:rsidR="009F0327" w:rsidRDefault="00000000">
            <w:pPr>
              <w:spacing w:after="0"/>
            </w:pPr>
            <w:r>
              <w:rPr>
                <w:sz w:val="17"/>
              </w:rPr>
              <w:t>4</w:t>
            </w:r>
          </w:p>
        </w:tc>
        <w:tc>
          <w:tcPr>
            <w:tcW w:w="1080" w:type="dxa"/>
            <w:tcMar>
              <w:top w:w="90" w:type="dxa"/>
              <w:left w:w="110" w:type="dxa"/>
              <w:bottom w:w="90" w:type="dxa"/>
              <w:right w:w="110" w:type="dxa"/>
            </w:tcMar>
            <w:vAlign w:val="center"/>
          </w:tcPr>
          <w:p w14:paraId="6B41ED17" w14:textId="77777777" w:rsidR="009F0327" w:rsidRDefault="00000000">
            <w:pPr>
              <w:spacing w:after="0"/>
            </w:pPr>
            <w:r>
              <w:rPr>
                <w:sz w:val="17"/>
              </w:rPr>
              <w:t>8 vCPU</w:t>
            </w:r>
          </w:p>
        </w:tc>
        <w:tc>
          <w:tcPr>
            <w:tcW w:w="1123" w:type="dxa"/>
            <w:tcMar>
              <w:top w:w="90" w:type="dxa"/>
              <w:left w:w="110" w:type="dxa"/>
              <w:bottom w:w="90" w:type="dxa"/>
              <w:right w:w="110" w:type="dxa"/>
            </w:tcMar>
            <w:vAlign w:val="center"/>
          </w:tcPr>
          <w:p w14:paraId="5B318184" w14:textId="77777777" w:rsidR="009F0327" w:rsidRDefault="00000000">
            <w:pPr>
              <w:spacing w:after="0"/>
            </w:pPr>
            <w:r>
              <w:rPr>
                <w:sz w:val="17"/>
              </w:rPr>
              <w:t>16 GB</w:t>
            </w:r>
          </w:p>
        </w:tc>
        <w:tc>
          <w:tcPr>
            <w:tcW w:w="3715" w:type="dxa"/>
            <w:tcMar>
              <w:top w:w="90" w:type="dxa"/>
              <w:left w:w="110" w:type="dxa"/>
              <w:bottom w:w="90" w:type="dxa"/>
              <w:right w:w="110" w:type="dxa"/>
            </w:tcMar>
            <w:vAlign w:val="center"/>
          </w:tcPr>
          <w:p w14:paraId="15429007" w14:textId="77777777" w:rsidR="009F0327" w:rsidRDefault="00000000">
            <w:pPr>
              <w:spacing w:after="0"/>
            </w:pPr>
            <w:r>
              <w:rPr>
                <w:sz w:val="17"/>
              </w:rPr>
              <w:t>Gunicorn async, shared metadata DB</w:t>
            </w:r>
          </w:p>
        </w:tc>
      </w:tr>
      <w:tr w:rsidR="009F0327" w14:paraId="761A955E" w14:textId="77777777">
        <w:trPr>
          <w:jc w:val="center"/>
        </w:trPr>
        <w:tc>
          <w:tcPr>
            <w:tcW w:w="2189" w:type="dxa"/>
            <w:shd w:val="clear" w:color="auto" w:fill="F3F6F9"/>
            <w:tcMar>
              <w:top w:w="90" w:type="dxa"/>
              <w:left w:w="110" w:type="dxa"/>
              <w:bottom w:w="90" w:type="dxa"/>
              <w:right w:w="110" w:type="dxa"/>
            </w:tcMar>
            <w:vAlign w:val="center"/>
          </w:tcPr>
          <w:p w14:paraId="425E1C1D" w14:textId="77777777" w:rsidR="009F0327" w:rsidRDefault="00000000">
            <w:pPr>
              <w:spacing w:after="0"/>
            </w:pPr>
            <w:r>
              <w:rPr>
                <w:sz w:val="17"/>
              </w:rPr>
              <w:t>Superset Celery</w:t>
            </w:r>
          </w:p>
        </w:tc>
        <w:tc>
          <w:tcPr>
            <w:tcW w:w="907" w:type="dxa"/>
            <w:shd w:val="clear" w:color="auto" w:fill="F3F6F9"/>
            <w:tcMar>
              <w:top w:w="90" w:type="dxa"/>
              <w:left w:w="110" w:type="dxa"/>
              <w:bottom w:w="90" w:type="dxa"/>
              <w:right w:w="110" w:type="dxa"/>
            </w:tcMar>
            <w:vAlign w:val="center"/>
          </w:tcPr>
          <w:p w14:paraId="2F695C34" w14:textId="77777777" w:rsidR="009F0327" w:rsidRDefault="00000000">
            <w:pPr>
              <w:spacing w:after="0"/>
            </w:pPr>
            <w:r>
              <w:rPr>
                <w:sz w:val="17"/>
              </w:rPr>
              <w:t>6</w:t>
            </w:r>
          </w:p>
        </w:tc>
        <w:tc>
          <w:tcPr>
            <w:tcW w:w="1080" w:type="dxa"/>
            <w:shd w:val="clear" w:color="auto" w:fill="F3F6F9"/>
            <w:tcMar>
              <w:top w:w="90" w:type="dxa"/>
              <w:left w:w="110" w:type="dxa"/>
              <w:bottom w:w="90" w:type="dxa"/>
              <w:right w:w="110" w:type="dxa"/>
            </w:tcMar>
            <w:vAlign w:val="center"/>
          </w:tcPr>
          <w:p w14:paraId="7802FE4B" w14:textId="77777777" w:rsidR="009F0327" w:rsidRDefault="00000000">
            <w:pPr>
              <w:spacing w:after="0"/>
            </w:pPr>
            <w:r>
              <w:rPr>
                <w:sz w:val="17"/>
              </w:rPr>
              <w:t>8 vCPU</w:t>
            </w:r>
          </w:p>
        </w:tc>
        <w:tc>
          <w:tcPr>
            <w:tcW w:w="1123" w:type="dxa"/>
            <w:shd w:val="clear" w:color="auto" w:fill="F3F6F9"/>
            <w:tcMar>
              <w:top w:w="90" w:type="dxa"/>
              <w:left w:w="110" w:type="dxa"/>
              <w:bottom w:w="90" w:type="dxa"/>
              <w:right w:w="110" w:type="dxa"/>
            </w:tcMar>
            <w:vAlign w:val="center"/>
          </w:tcPr>
          <w:p w14:paraId="25E2876C" w14:textId="77777777" w:rsidR="009F0327" w:rsidRDefault="00000000">
            <w:pPr>
              <w:spacing w:after="0"/>
            </w:pPr>
            <w:r>
              <w:rPr>
                <w:sz w:val="17"/>
              </w:rPr>
              <w:t>16 GB</w:t>
            </w:r>
          </w:p>
        </w:tc>
        <w:tc>
          <w:tcPr>
            <w:tcW w:w="3715" w:type="dxa"/>
            <w:shd w:val="clear" w:color="auto" w:fill="F3F6F9"/>
            <w:tcMar>
              <w:top w:w="90" w:type="dxa"/>
              <w:left w:w="110" w:type="dxa"/>
              <w:bottom w:w="90" w:type="dxa"/>
              <w:right w:w="110" w:type="dxa"/>
            </w:tcMar>
            <w:vAlign w:val="center"/>
          </w:tcPr>
          <w:p w14:paraId="7E71FD97" w14:textId="77777777" w:rsidR="009F0327" w:rsidRDefault="00000000">
            <w:pPr>
              <w:spacing w:after="0"/>
            </w:pPr>
            <w:r>
              <w:rPr>
                <w:sz w:val="17"/>
              </w:rPr>
              <w:t>Async query, report va cache warmup</w:t>
            </w:r>
          </w:p>
        </w:tc>
      </w:tr>
      <w:tr w:rsidR="009F0327" w14:paraId="28809F97" w14:textId="77777777">
        <w:trPr>
          <w:jc w:val="center"/>
        </w:trPr>
        <w:tc>
          <w:tcPr>
            <w:tcW w:w="2189" w:type="dxa"/>
            <w:tcMar>
              <w:top w:w="90" w:type="dxa"/>
              <w:left w:w="110" w:type="dxa"/>
              <w:bottom w:w="90" w:type="dxa"/>
              <w:right w:w="110" w:type="dxa"/>
            </w:tcMar>
            <w:vAlign w:val="center"/>
          </w:tcPr>
          <w:p w14:paraId="74E13FBD" w14:textId="77777777" w:rsidR="009F0327" w:rsidRDefault="00000000">
            <w:pPr>
              <w:spacing w:after="0"/>
            </w:pPr>
            <w:r>
              <w:rPr>
                <w:sz w:val="17"/>
              </w:rPr>
              <w:t>Prometheus/Grafana</w:t>
            </w:r>
          </w:p>
        </w:tc>
        <w:tc>
          <w:tcPr>
            <w:tcW w:w="907" w:type="dxa"/>
            <w:tcMar>
              <w:top w:w="90" w:type="dxa"/>
              <w:left w:w="110" w:type="dxa"/>
              <w:bottom w:w="90" w:type="dxa"/>
              <w:right w:w="110" w:type="dxa"/>
            </w:tcMar>
            <w:vAlign w:val="center"/>
          </w:tcPr>
          <w:p w14:paraId="00573AF6" w14:textId="77777777" w:rsidR="009F0327" w:rsidRDefault="00000000">
            <w:pPr>
              <w:spacing w:after="0"/>
            </w:pPr>
            <w:r>
              <w:rPr>
                <w:sz w:val="17"/>
              </w:rPr>
              <w:t>3</w:t>
            </w:r>
          </w:p>
        </w:tc>
        <w:tc>
          <w:tcPr>
            <w:tcW w:w="1080" w:type="dxa"/>
            <w:tcMar>
              <w:top w:w="90" w:type="dxa"/>
              <w:left w:w="110" w:type="dxa"/>
              <w:bottom w:w="90" w:type="dxa"/>
              <w:right w:w="110" w:type="dxa"/>
            </w:tcMar>
            <w:vAlign w:val="center"/>
          </w:tcPr>
          <w:p w14:paraId="2D7DA83D" w14:textId="77777777" w:rsidR="009F0327" w:rsidRDefault="00000000">
            <w:pPr>
              <w:spacing w:after="0"/>
            </w:pPr>
            <w:r>
              <w:rPr>
                <w:sz w:val="17"/>
              </w:rPr>
              <w:t>16 vCPU</w:t>
            </w:r>
          </w:p>
        </w:tc>
        <w:tc>
          <w:tcPr>
            <w:tcW w:w="1123" w:type="dxa"/>
            <w:tcMar>
              <w:top w:w="90" w:type="dxa"/>
              <w:left w:w="110" w:type="dxa"/>
              <w:bottom w:w="90" w:type="dxa"/>
              <w:right w:w="110" w:type="dxa"/>
            </w:tcMar>
            <w:vAlign w:val="center"/>
          </w:tcPr>
          <w:p w14:paraId="48AC00D5" w14:textId="77777777" w:rsidR="009F0327" w:rsidRDefault="00000000">
            <w:pPr>
              <w:spacing w:after="0"/>
            </w:pPr>
            <w:r>
              <w:rPr>
                <w:sz w:val="17"/>
              </w:rPr>
              <w:t>64 GB</w:t>
            </w:r>
          </w:p>
        </w:tc>
        <w:tc>
          <w:tcPr>
            <w:tcW w:w="3715" w:type="dxa"/>
            <w:tcMar>
              <w:top w:w="90" w:type="dxa"/>
              <w:left w:w="110" w:type="dxa"/>
              <w:bottom w:w="90" w:type="dxa"/>
              <w:right w:w="110" w:type="dxa"/>
            </w:tcMar>
            <w:vAlign w:val="center"/>
          </w:tcPr>
          <w:p w14:paraId="09A8B6FC" w14:textId="77777777" w:rsidR="009F0327" w:rsidRDefault="00000000">
            <w:pPr>
              <w:spacing w:after="0"/>
            </w:pPr>
            <w:r>
              <w:rPr>
                <w:sz w:val="17"/>
              </w:rPr>
              <w:t>Metric va alert; 2 TB/node</w:t>
            </w:r>
          </w:p>
        </w:tc>
      </w:tr>
      <w:tr w:rsidR="009F0327" w14:paraId="1802629E" w14:textId="77777777">
        <w:trPr>
          <w:jc w:val="center"/>
        </w:trPr>
        <w:tc>
          <w:tcPr>
            <w:tcW w:w="2189" w:type="dxa"/>
            <w:shd w:val="clear" w:color="auto" w:fill="F3F6F9"/>
            <w:tcMar>
              <w:top w:w="90" w:type="dxa"/>
              <w:left w:w="110" w:type="dxa"/>
              <w:bottom w:w="90" w:type="dxa"/>
              <w:right w:w="110" w:type="dxa"/>
            </w:tcMar>
            <w:vAlign w:val="center"/>
          </w:tcPr>
          <w:p w14:paraId="6977269D" w14:textId="77777777" w:rsidR="009F0327" w:rsidRDefault="00000000">
            <w:pPr>
              <w:spacing w:after="0"/>
            </w:pPr>
            <w:r>
              <w:rPr>
                <w:sz w:val="17"/>
              </w:rPr>
              <w:t>OpenSearch/ELK</w:t>
            </w:r>
          </w:p>
        </w:tc>
        <w:tc>
          <w:tcPr>
            <w:tcW w:w="907" w:type="dxa"/>
            <w:shd w:val="clear" w:color="auto" w:fill="F3F6F9"/>
            <w:tcMar>
              <w:top w:w="90" w:type="dxa"/>
              <w:left w:w="110" w:type="dxa"/>
              <w:bottom w:w="90" w:type="dxa"/>
              <w:right w:w="110" w:type="dxa"/>
            </w:tcMar>
            <w:vAlign w:val="center"/>
          </w:tcPr>
          <w:p w14:paraId="1B114F2C" w14:textId="77777777" w:rsidR="009F0327" w:rsidRDefault="00000000">
            <w:pPr>
              <w:spacing w:after="0"/>
            </w:pPr>
            <w:r>
              <w:rPr>
                <w:sz w:val="17"/>
              </w:rPr>
              <w:t>5</w:t>
            </w:r>
          </w:p>
        </w:tc>
        <w:tc>
          <w:tcPr>
            <w:tcW w:w="1080" w:type="dxa"/>
            <w:shd w:val="clear" w:color="auto" w:fill="F3F6F9"/>
            <w:tcMar>
              <w:top w:w="90" w:type="dxa"/>
              <w:left w:w="110" w:type="dxa"/>
              <w:bottom w:w="90" w:type="dxa"/>
              <w:right w:w="110" w:type="dxa"/>
            </w:tcMar>
            <w:vAlign w:val="center"/>
          </w:tcPr>
          <w:p w14:paraId="02170150" w14:textId="77777777" w:rsidR="009F0327" w:rsidRDefault="00000000">
            <w:pPr>
              <w:spacing w:after="0"/>
            </w:pPr>
            <w:r>
              <w:rPr>
                <w:sz w:val="17"/>
              </w:rPr>
              <w:t>16 vCPU</w:t>
            </w:r>
          </w:p>
        </w:tc>
        <w:tc>
          <w:tcPr>
            <w:tcW w:w="1123" w:type="dxa"/>
            <w:shd w:val="clear" w:color="auto" w:fill="F3F6F9"/>
            <w:tcMar>
              <w:top w:w="90" w:type="dxa"/>
              <w:left w:w="110" w:type="dxa"/>
              <w:bottom w:w="90" w:type="dxa"/>
              <w:right w:w="110" w:type="dxa"/>
            </w:tcMar>
            <w:vAlign w:val="center"/>
          </w:tcPr>
          <w:p w14:paraId="479A01A0" w14:textId="77777777" w:rsidR="009F0327" w:rsidRDefault="00000000">
            <w:pPr>
              <w:spacing w:after="0"/>
            </w:pPr>
            <w:r>
              <w:rPr>
                <w:sz w:val="17"/>
              </w:rPr>
              <w:t>64 GB</w:t>
            </w:r>
          </w:p>
        </w:tc>
        <w:tc>
          <w:tcPr>
            <w:tcW w:w="3715" w:type="dxa"/>
            <w:shd w:val="clear" w:color="auto" w:fill="F3F6F9"/>
            <w:tcMar>
              <w:top w:w="90" w:type="dxa"/>
              <w:left w:w="110" w:type="dxa"/>
              <w:bottom w:w="90" w:type="dxa"/>
              <w:right w:w="110" w:type="dxa"/>
            </w:tcMar>
            <w:vAlign w:val="center"/>
          </w:tcPr>
          <w:p w14:paraId="7A3D2D5E" w14:textId="77777777" w:rsidR="009F0327" w:rsidRDefault="00000000">
            <w:pPr>
              <w:spacing w:after="0"/>
            </w:pPr>
            <w:r>
              <w:rPr>
                <w:sz w:val="17"/>
              </w:rPr>
              <w:t>Log va audit; 4 TB/node</w:t>
            </w:r>
          </w:p>
        </w:tc>
      </w:tr>
    </w:tbl>
    <w:p w14:paraId="2E8DF76E" w14:textId="77777777" w:rsidR="009F0327" w:rsidRDefault="009F0327"/>
    <w:p w14:paraId="1759FB00" w14:textId="77777777" w:rsidR="009F0327" w:rsidRDefault="00000000">
      <w:pPr>
        <w:pStyle w:val="1"/>
      </w:pPr>
      <w:r>
        <w:t>5. Fizik yoki virtual serverlarni guruhlash</w:t>
      </w:r>
    </w:p>
    <w:tbl>
      <w:tblPr>
        <w:tblStyle w:val="aff0"/>
        <w:tblW w:w="0" w:type="auto"/>
        <w:jc w:val="center"/>
        <w:tblLayout w:type="fixed"/>
        <w:tblLook w:val="04A0" w:firstRow="1" w:lastRow="0" w:firstColumn="1" w:lastColumn="0" w:noHBand="0" w:noVBand="1"/>
      </w:tblPr>
      <w:tblGrid>
        <w:gridCol w:w="1987"/>
        <w:gridCol w:w="691"/>
        <w:gridCol w:w="3168"/>
        <w:gridCol w:w="3816"/>
      </w:tblGrid>
      <w:tr w:rsidR="009F0327" w14:paraId="28B8D4CC" w14:textId="77777777">
        <w:trPr>
          <w:tblHeader/>
          <w:jc w:val="center"/>
        </w:trPr>
        <w:tc>
          <w:tcPr>
            <w:tcW w:w="1987" w:type="dxa"/>
            <w:shd w:val="clear" w:color="auto" w:fill="123052"/>
            <w:tcMar>
              <w:top w:w="90" w:type="dxa"/>
              <w:left w:w="110" w:type="dxa"/>
              <w:bottom w:w="90" w:type="dxa"/>
              <w:right w:w="110" w:type="dxa"/>
            </w:tcMar>
            <w:vAlign w:val="center"/>
          </w:tcPr>
          <w:p w14:paraId="71FEDFC7" w14:textId="77777777" w:rsidR="009F0327" w:rsidRDefault="00000000">
            <w:pPr>
              <w:jc w:val="center"/>
            </w:pPr>
            <w:r>
              <w:rPr>
                <w:b/>
                <w:color w:val="FFFFFF"/>
                <w:sz w:val="18"/>
              </w:rPr>
              <w:t>Server guruhi</w:t>
            </w:r>
          </w:p>
        </w:tc>
        <w:tc>
          <w:tcPr>
            <w:tcW w:w="691" w:type="dxa"/>
            <w:shd w:val="clear" w:color="auto" w:fill="123052"/>
            <w:tcMar>
              <w:top w:w="90" w:type="dxa"/>
              <w:left w:w="110" w:type="dxa"/>
              <w:bottom w:w="90" w:type="dxa"/>
              <w:right w:w="110" w:type="dxa"/>
            </w:tcMar>
            <w:vAlign w:val="center"/>
          </w:tcPr>
          <w:p w14:paraId="59DBB8A6" w14:textId="77777777" w:rsidR="009F0327" w:rsidRDefault="00000000">
            <w:pPr>
              <w:jc w:val="center"/>
            </w:pPr>
            <w:r>
              <w:rPr>
                <w:b/>
                <w:color w:val="FFFFFF"/>
                <w:sz w:val="18"/>
              </w:rPr>
              <w:t>Soni</w:t>
            </w:r>
          </w:p>
        </w:tc>
        <w:tc>
          <w:tcPr>
            <w:tcW w:w="3168" w:type="dxa"/>
            <w:shd w:val="clear" w:color="auto" w:fill="123052"/>
            <w:tcMar>
              <w:top w:w="90" w:type="dxa"/>
              <w:left w:w="110" w:type="dxa"/>
              <w:bottom w:w="90" w:type="dxa"/>
              <w:right w:w="110" w:type="dxa"/>
            </w:tcMar>
            <w:vAlign w:val="center"/>
          </w:tcPr>
          <w:p w14:paraId="5D478CBF" w14:textId="77777777" w:rsidR="009F0327" w:rsidRDefault="00000000">
            <w:pPr>
              <w:jc w:val="center"/>
            </w:pPr>
            <w:r>
              <w:rPr>
                <w:b/>
                <w:color w:val="FFFFFF"/>
                <w:sz w:val="18"/>
              </w:rPr>
              <w:t>Har bir server</w:t>
            </w:r>
          </w:p>
        </w:tc>
        <w:tc>
          <w:tcPr>
            <w:tcW w:w="3816" w:type="dxa"/>
            <w:shd w:val="clear" w:color="auto" w:fill="123052"/>
            <w:tcMar>
              <w:top w:w="90" w:type="dxa"/>
              <w:left w:w="110" w:type="dxa"/>
              <w:bottom w:w="90" w:type="dxa"/>
              <w:right w:w="110" w:type="dxa"/>
            </w:tcMar>
            <w:vAlign w:val="center"/>
          </w:tcPr>
          <w:p w14:paraId="1CEF706D" w14:textId="77777777" w:rsidR="009F0327" w:rsidRDefault="00000000">
            <w:pPr>
              <w:jc w:val="center"/>
            </w:pPr>
            <w:r>
              <w:rPr>
                <w:b/>
                <w:color w:val="FFFFFF"/>
                <w:sz w:val="18"/>
              </w:rPr>
              <w:t>Workload</w:t>
            </w:r>
          </w:p>
        </w:tc>
      </w:tr>
      <w:tr w:rsidR="009F0327" w14:paraId="79FFF2F9" w14:textId="77777777">
        <w:trPr>
          <w:jc w:val="center"/>
        </w:trPr>
        <w:tc>
          <w:tcPr>
            <w:tcW w:w="1987" w:type="dxa"/>
            <w:tcMar>
              <w:top w:w="90" w:type="dxa"/>
              <w:left w:w="110" w:type="dxa"/>
              <w:bottom w:w="90" w:type="dxa"/>
              <w:right w:w="110" w:type="dxa"/>
            </w:tcMar>
            <w:vAlign w:val="center"/>
          </w:tcPr>
          <w:p w14:paraId="55C86FB9" w14:textId="77777777" w:rsidR="009F0327" w:rsidRDefault="00000000">
            <w:pPr>
              <w:spacing w:after="0"/>
            </w:pPr>
            <w:r>
              <w:rPr>
                <w:sz w:val="17"/>
              </w:rPr>
              <w:t>Control plane</w:t>
            </w:r>
          </w:p>
        </w:tc>
        <w:tc>
          <w:tcPr>
            <w:tcW w:w="691" w:type="dxa"/>
            <w:tcMar>
              <w:top w:w="90" w:type="dxa"/>
              <w:left w:w="110" w:type="dxa"/>
              <w:bottom w:w="90" w:type="dxa"/>
              <w:right w:w="110" w:type="dxa"/>
            </w:tcMar>
            <w:vAlign w:val="center"/>
          </w:tcPr>
          <w:p w14:paraId="0572EF57" w14:textId="77777777" w:rsidR="009F0327" w:rsidRDefault="00000000">
            <w:pPr>
              <w:spacing w:after="0"/>
            </w:pPr>
            <w:r>
              <w:rPr>
                <w:sz w:val="17"/>
              </w:rPr>
              <w:t>3</w:t>
            </w:r>
          </w:p>
        </w:tc>
        <w:tc>
          <w:tcPr>
            <w:tcW w:w="3168" w:type="dxa"/>
            <w:tcMar>
              <w:top w:w="90" w:type="dxa"/>
              <w:left w:w="110" w:type="dxa"/>
              <w:bottom w:w="90" w:type="dxa"/>
              <w:right w:w="110" w:type="dxa"/>
            </w:tcMar>
            <w:vAlign w:val="center"/>
          </w:tcPr>
          <w:p w14:paraId="25549BFF" w14:textId="77777777" w:rsidR="009F0327" w:rsidRDefault="00000000">
            <w:pPr>
              <w:spacing w:after="0"/>
            </w:pPr>
            <w:r>
              <w:rPr>
                <w:sz w:val="17"/>
              </w:rPr>
              <w:t>16 vCPU, 64 GB, 500 GB SSD</w:t>
            </w:r>
          </w:p>
        </w:tc>
        <w:tc>
          <w:tcPr>
            <w:tcW w:w="3816" w:type="dxa"/>
            <w:tcMar>
              <w:top w:w="90" w:type="dxa"/>
              <w:left w:w="110" w:type="dxa"/>
              <w:bottom w:w="90" w:type="dxa"/>
              <w:right w:w="110" w:type="dxa"/>
            </w:tcMar>
            <w:vAlign w:val="center"/>
          </w:tcPr>
          <w:p w14:paraId="39F152BD" w14:textId="77777777" w:rsidR="009F0327" w:rsidRDefault="00000000">
            <w:pPr>
              <w:spacing w:after="0"/>
            </w:pPr>
            <w:r>
              <w:rPr>
                <w:sz w:val="17"/>
              </w:rPr>
              <w:t>Kubernetes/OpenShift boshqaruvi</w:t>
            </w:r>
          </w:p>
        </w:tc>
      </w:tr>
      <w:tr w:rsidR="009F0327" w14:paraId="7A259AFE" w14:textId="77777777">
        <w:trPr>
          <w:jc w:val="center"/>
        </w:trPr>
        <w:tc>
          <w:tcPr>
            <w:tcW w:w="1987" w:type="dxa"/>
            <w:shd w:val="clear" w:color="auto" w:fill="F3F6F9"/>
            <w:tcMar>
              <w:top w:w="90" w:type="dxa"/>
              <w:left w:w="110" w:type="dxa"/>
              <w:bottom w:w="90" w:type="dxa"/>
              <w:right w:w="110" w:type="dxa"/>
            </w:tcMar>
            <w:vAlign w:val="center"/>
          </w:tcPr>
          <w:p w14:paraId="6B19443F" w14:textId="77777777" w:rsidR="009F0327" w:rsidRDefault="00000000">
            <w:pPr>
              <w:spacing w:after="0"/>
            </w:pPr>
            <w:r>
              <w:rPr>
                <w:sz w:val="17"/>
              </w:rPr>
              <w:t>Application pool</w:t>
            </w:r>
          </w:p>
        </w:tc>
        <w:tc>
          <w:tcPr>
            <w:tcW w:w="691" w:type="dxa"/>
            <w:shd w:val="clear" w:color="auto" w:fill="F3F6F9"/>
            <w:tcMar>
              <w:top w:w="90" w:type="dxa"/>
              <w:left w:w="110" w:type="dxa"/>
              <w:bottom w:w="90" w:type="dxa"/>
              <w:right w:w="110" w:type="dxa"/>
            </w:tcMar>
            <w:vAlign w:val="center"/>
          </w:tcPr>
          <w:p w14:paraId="435C2696" w14:textId="77777777" w:rsidR="009F0327" w:rsidRDefault="00000000">
            <w:pPr>
              <w:spacing w:after="0"/>
            </w:pPr>
            <w:r>
              <w:rPr>
                <w:sz w:val="17"/>
              </w:rPr>
              <w:t>4</w:t>
            </w:r>
          </w:p>
        </w:tc>
        <w:tc>
          <w:tcPr>
            <w:tcW w:w="3168" w:type="dxa"/>
            <w:shd w:val="clear" w:color="auto" w:fill="F3F6F9"/>
            <w:tcMar>
              <w:top w:w="90" w:type="dxa"/>
              <w:left w:w="110" w:type="dxa"/>
              <w:bottom w:w="90" w:type="dxa"/>
              <w:right w:w="110" w:type="dxa"/>
            </w:tcMar>
            <w:vAlign w:val="center"/>
          </w:tcPr>
          <w:p w14:paraId="41413284" w14:textId="77777777" w:rsidR="009F0327" w:rsidRDefault="00000000">
            <w:pPr>
              <w:spacing w:after="0"/>
            </w:pPr>
            <w:r>
              <w:rPr>
                <w:sz w:val="17"/>
              </w:rPr>
              <w:t>32 vCPU, 128 GB, 1.92 TB NVMe</w:t>
            </w:r>
          </w:p>
        </w:tc>
        <w:tc>
          <w:tcPr>
            <w:tcW w:w="3816" w:type="dxa"/>
            <w:shd w:val="clear" w:color="auto" w:fill="F3F6F9"/>
            <w:tcMar>
              <w:top w:w="90" w:type="dxa"/>
              <w:left w:w="110" w:type="dxa"/>
              <w:bottom w:w="90" w:type="dxa"/>
              <w:right w:w="110" w:type="dxa"/>
            </w:tcMar>
            <w:vAlign w:val="center"/>
          </w:tcPr>
          <w:p w14:paraId="7D3BCC9D" w14:textId="77777777" w:rsidR="009F0327" w:rsidRDefault="00000000">
            <w:pPr>
              <w:spacing w:after="0"/>
            </w:pPr>
            <w:r>
              <w:rPr>
                <w:sz w:val="17"/>
              </w:rPr>
              <w:t>Next.js, FastAPI, Superset, Keycloak, Redis</w:t>
            </w:r>
          </w:p>
        </w:tc>
      </w:tr>
      <w:tr w:rsidR="009F0327" w14:paraId="74874856" w14:textId="77777777">
        <w:trPr>
          <w:jc w:val="center"/>
        </w:trPr>
        <w:tc>
          <w:tcPr>
            <w:tcW w:w="1987" w:type="dxa"/>
            <w:tcMar>
              <w:top w:w="90" w:type="dxa"/>
              <w:left w:w="110" w:type="dxa"/>
              <w:bottom w:w="90" w:type="dxa"/>
              <w:right w:w="110" w:type="dxa"/>
            </w:tcMar>
            <w:vAlign w:val="center"/>
          </w:tcPr>
          <w:p w14:paraId="0FB7FB23" w14:textId="77777777" w:rsidR="009F0327" w:rsidRDefault="00000000">
            <w:pPr>
              <w:spacing w:after="0"/>
            </w:pPr>
            <w:r>
              <w:rPr>
                <w:sz w:val="17"/>
              </w:rPr>
              <w:t>ClickHouse pool</w:t>
            </w:r>
          </w:p>
        </w:tc>
        <w:tc>
          <w:tcPr>
            <w:tcW w:w="691" w:type="dxa"/>
            <w:tcMar>
              <w:top w:w="90" w:type="dxa"/>
              <w:left w:w="110" w:type="dxa"/>
              <w:bottom w:w="90" w:type="dxa"/>
              <w:right w:w="110" w:type="dxa"/>
            </w:tcMar>
            <w:vAlign w:val="center"/>
          </w:tcPr>
          <w:p w14:paraId="202A20BE" w14:textId="77777777" w:rsidR="009F0327" w:rsidRDefault="00000000">
            <w:pPr>
              <w:spacing w:after="0"/>
            </w:pPr>
            <w:r>
              <w:rPr>
                <w:sz w:val="17"/>
              </w:rPr>
              <w:t>6</w:t>
            </w:r>
          </w:p>
        </w:tc>
        <w:tc>
          <w:tcPr>
            <w:tcW w:w="3168" w:type="dxa"/>
            <w:tcMar>
              <w:top w:w="90" w:type="dxa"/>
              <w:left w:w="110" w:type="dxa"/>
              <w:bottom w:w="90" w:type="dxa"/>
              <w:right w:w="110" w:type="dxa"/>
            </w:tcMar>
            <w:vAlign w:val="center"/>
          </w:tcPr>
          <w:p w14:paraId="0B36E741" w14:textId="77777777" w:rsidR="009F0327" w:rsidRDefault="00000000">
            <w:pPr>
              <w:spacing w:after="0"/>
            </w:pPr>
            <w:r>
              <w:rPr>
                <w:sz w:val="17"/>
              </w:rPr>
              <w:t>48 vCPU, 256 GB, 7.68-15.36 TB NVMe</w:t>
            </w:r>
          </w:p>
        </w:tc>
        <w:tc>
          <w:tcPr>
            <w:tcW w:w="3816" w:type="dxa"/>
            <w:tcMar>
              <w:top w:w="90" w:type="dxa"/>
              <w:left w:w="110" w:type="dxa"/>
              <w:bottom w:w="90" w:type="dxa"/>
              <w:right w:w="110" w:type="dxa"/>
            </w:tcMar>
            <w:vAlign w:val="center"/>
          </w:tcPr>
          <w:p w14:paraId="54524E00" w14:textId="77777777" w:rsidR="009F0327" w:rsidRDefault="00000000">
            <w:pPr>
              <w:spacing w:after="0"/>
            </w:pPr>
            <w:r>
              <w:rPr>
                <w:sz w:val="17"/>
              </w:rPr>
              <w:t>3 shard x 2 replica DWH</w:t>
            </w:r>
          </w:p>
        </w:tc>
      </w:tr>
      <w:tr w:rsidR="009F0327" w14:paraId="1EB2E9BC" w14:textId="77777777">
        <w:trPr>
          <w:jc w:val="center"/>
        </w:trPr>
        <w:tc>
          <w:tcPr>
            <w:tcW w:w="1987" w:type="dxa"/>
            <w:shd w:val="clear" w:color="auto" w:fill="F3F6F9"/>
            <w:tcMar>
              <w:top w:w="90" w:type="dxa"/>
              <w:left w:w="110" w:type="dxa"/>
              <w:bottom w:w="90" w:type="dxa"/>
              <w:right w:w="110" w:type="dxa"/>
            </w:tcMar>
            <w:vAlign w:val="center"/>
          </w:tcPr>
          <w:p w14:paraId="04EF127E" w14:textId="77777777" w:rsidR="009F0327" w:rsidRDefault="00000000">
            <w:pPr>
              <w:spacing w:after="0"/>
            </w:pPr>
            <w:r>
              <w:rPr>
                <w:sz w:val="17"/>
              </w:rPr>
              <w:t>Shared compute pool</w:t>
            </w:r>
          </w:p>
        </w:tc>
        <w:tc>
          <w:tcPr>
            <w:tcW w:w="691" w:type="dxa"/>
            <w:shd w:val="clear" w:color="auto" w:fill="F3F6F9"/>
            <w:tcMar>
              <w:top w:w="90" w:type="dxa"/>
              <w:left w:w="110" w:type="dxa"/>
              <w:bottom w:w="90" w:type="dxa"/>
              <w:right w:w="110" w:type="dxa"/>
            </w:tcMar>
            <w:vAlign w:val="center"/>
          </w:tcPr>
          <w:p w14:paraId="62A51A01" w14:textId="77777777" w:rsidR="009F0327" w:rsidRDefault="00000000">
            <w:pPr>
              <w:spacing w:after="0"/>
            </w:pPr>
            <w:r>
              <w:rPr>
                <w:sz w:val="17"/>
              </w:rPr>
              <w:t>8</w:t>
            </w:r>
          </w:p>
        </w:tc>
        <w:tc>
          <w:tcPr>
            <w:tcW w:w="3168" w:type="dxa"/>
            <w:shd w:val="clear" w:color="auto" w:fill="F3F6F9"/>
            <w:tcMar>
              <w:top w:w="90" w:type="dxa"/>
              <w:left w:w="110" w:type="dxa"/>
              <w:bottom w:w="90" w:type="dxa"/>
              <w:right w:w="110" w:type="dxa"/>
            </w:tcMar>
            <w:vAlign w:val="center"/>
          </w:tcPr>
          <w:p w14:paraId="72E374F9" w14:textId="77777777" w:rsidR="009F0327" w:rsidRDefault="00000000">
            <w:pPr>
              <w:spacing w:after="0"/>
            </w:pPr>
            <w:r>
              <w:rPr>
                <w:sz w:val="17"/>
              </w:rPr>
              <w:t>48 vCPU, 256 GB, 3.84 TB NVMe</w:t>
            </w:r>
          </w:p>
        </w:tc>
        <w:tc>
          <w:tcPr>
            <w:tcW w:w="3816" w:type="dxa"/>
            <w:shd w:val="clear" w:color="auto" w:fill="F3F6F9"/>
            <w:tcMar>
              <w:top w:w="90" w:type="dxa"/>
              <w:left w:w="110" w:type="dxa"/>
              <w:bottom w:w="90" w:type="dxa"/>
              <w:right w:w="110" w:type="dxa"/>
            </w:tcMar>
            <w:vAlign w:val="center"/>
          </w:tcPr>
          <w:p w14:paraId="1B0B61C8" w14:textId="77777777" w:rsidR="009F0327" w:rsidRDefault="00000000">
            <w:pPr>
              <w:spacing w:after="0"/>
            </w:pPr>
            <w:r>
              <w:rPr>
                <w:sz w:val="17"/>
              </w:rPr>
              <w:t>Spark, Trino, Airflow; quota bilan</w:t>
            </w:r>
          </w:p>
        </w:tc>
      </w:tr>
      <w:tr w:rsidR="009F0327" w14:paraId="0680D8BD" w14:textId="77777777">
        <w:trPr>
          <w:jc w:val="center"/>
        </w:trPr>
        <w:tc>
          <w:tcPr>
            <w:tcW w:w="1987" w:type="dxa"/>
            <w:tcMar>
              <w:top w:w="90" w:type="dxa"/>
              <w:left w:w="110" w:type="dxa"/>
              <w:bottom w:w="90" w:type="dxa"/>
              <w:right w:w="110" w:type="dxa"/>
            </w:tcMar>
            <w:vAlign w:val="center"/>
          </w:tcPr>
          <w:p w14:paraId="50BD8DFD" w14:textId="77777777" w:rsidR="009F0327" w:rsidRDefault="00000000">
            <w:pPr>
              <w:spacing w:after="0"/>
            </w:pPr>
            <w:r>
              <w:rPr>
                <w:sz w:val="17"/>
              </w:rPr>
              <w:t>Streaming/infra pool</w:t>
            </w:r>
          </w:p>
        </w:tc>
        <w:tc>
          <w:tcPr>
            <w:tcW w:w="691" w:type="dxa"/>
            <w:tcMar>
              <w:top w:w="90" w:type="dxa"/>
              <w:left w:w="110" w:type="dxa"/>
              <w:bottom w:w="90" w:type="dxa"/>
              <w:right w:w="110" w:type="dxa"/>
            </w:tcMar>
            <w:vAlign w:val="center"/>
          </w:tcPr>
          <w:p w14:paraId="12FD01B3" w14:textId="77777777" w:rsidR="009F0327" w:rsidRDefault="00000000">
            <w:pPr>
              <w:spacing w:after="0"/>
            </w:pPr>
            <w:r>
              <w:rPr>
                <w:sz w:val="17"/>
              </w:rPr>
              <w:t>4</w:t>
            </w:r>
          </w:p>
        </w:tc>
        <w:tc>
          <w:tcPr>
            <w:tcW w:w="3168" w:type="dxa"/>
            <w:tcMar>
              <w:top w:w="90" w:type="dxa"/>
              <w:left w:w="110" w:type="dxa"/>
              <w:bottom w:w="90" w:type="dxa"/>
              <w:right w:w="110" w:type="dxa"/>
            </w:tcMar>
            <w:vAlign w:val="center"/>
          </w:tcPr>
          <w:p w14:paraId="0F36DAE4" w14:textId="77777777" w:rsidR="009F0327" w:rsidRDefault="00000000">
            <w:pPr>
              <w:spacing w:after="0"/>
            </w:pPr>
            <w:r>
              <w:rPr>
                <w:sz w:val="17"/>
              </w:rPr>
              <w:t>32 vCPU, 128 GB, 4 TB NVMe</w:t>
            </w:r>
          </w:p>
        </w:tc>
        <w:tc>
          <w:tcPr>
            <w:tcW w:w="3816" w:type="dxa"/>
            <w:tcMar>
              <w:top w:w="90" w:type="dxa"/>
              <w:left w:w="110" w:type="dxa"/>
              <w:bottom w:w="90" w:type="dxa"/>
              <w:right w:w="110" w:type="dxa"/>
            </w:tcMar>
            <w:vAlign w:val="center"/>
          </w:tcPr>
          <w:p w14:paraId="46780C68" w14:textId="77777777" w:rsidR="009F0327" w:rsidRDefault="00000000">
            <w:pPr>
              <w:spacing w:after="0"/>
            </w:pPr>
            <w:r>
              <w:rPr>
                <w:sz w:val="17"/>
              </w:rPr>
              <w:t>Kafka, NiFi, PostgreSQL, monitoring</w:t>
            </w:r>
          </w:p>
        </w:tc>
      </w:tr>
      <w:tr w:rsidR="009F0327" w14:paraId="3B1DD7B4" w14:textId="77777777">
        <w:trPr>
          <w:jc w:val="center"/>
        </w:trPr>
        <w:tc>
          <w:tcPr>
            <w:tcW w:w="1987" w:type="dxa"/>
            <w:shd w:val="clear" w:color="auto" w:fill="F3F6F9"/>
            <w:tcMar>
              <w:top w:w="90" w:type="dxa"/>
              <w:left w:w="110" w:type="dxa"/>
              <w:bottom w:w="90" w:type="dxa"/>
              <w:right w:w="110" w:type="dxa"/>
            </w:tcMar>
            <w:vAlign w:val="center"/>
          </w:tcPr>
          <w:p w14:paraId="18076DCE" w14:textId="77777777" w:rsidR="009F0327" w:rsidRDefault="00000000">
            <w:pPr>
              <w:spacing w:after="0"/>
            </w:pPr>
            <w:r>
              <w:rPr>
                <w:sz w:val="17"/>
              </w:rPr>
              <w:t>MinIO storage pool</w:t>
            </w:r>
          </w:p>
        </w:tc>
        <w:tc>
          <w:tcPr>
            <w:tcW w:w="691" w:type="dxa"/>
            <w:shd w:val="clear" w:color="auto" w:fill="F3F6F9"/>
            <w:tcMar>
              <w:top w:w="90" w:type="dxa"/>
              <w:left w:w="110" w:type="dxa"/>
              <w:bottom w:w="90" w:type="dxa"/>
              <w:right w:w="110" w:type="dxa"/>
            </w:tcMar>
            <w:vAlign w:val="center"/>
          </w:tcPr>
          <w:p w14:paraId="700C3294" w14:textId="77777777" w:rsidR="009F0327" w:rsidRDefault="00000000">
            <w:pPr>
              <w:spacing w:after="0"/>
            </w:pPr>
            <w:r>
              <w:rPr>
                <w:sz w:val="17"/>
              </w:rPr>
              <w:t>8</w:t>
            </w:r>
          </w:p>
        </w:tc>
        <w:tc>
          <w:tcPr>
            <w:tcW w:w="3168" w:type="dxa"/>
            <w:shd w:val="clear" w:color="auto" w:fill="F3F6F9"/>
            <w:tcMar>
              <w:top w:w="90" w:type="dxa"/>
              <w:left w:w="110" w:type="dxa"/>
              <w:bottom w:w="90" w:type="dxa"/>
              <w:right w:w="110" w:type="dxa"/>
            </w:tcMar>
            <w:vAlign w:val="center"/>
          </w:tcPr>
          <w:p w14:paraId="1EFD4131" w14:textId="77777777" w:rsidR="009F0327" w:rsidRDefault="00000000">
            <w:pPr>
              <w:spacing w:after="0"/>
            </w:pPr>
            <w:r>
              <w:rPr>
                <w:sz w:val="17"/>
              </w:rPr>
              <w:t>24-32 vCPU, 128 GB, 8 x 12 TB</w:t>
            </w:r>
          </w:p>
        </w:tc>
        <w:tc>
          <w:tcPr>
            <w:tcW w:w="3816" w:type="dxa"/>
            <w:shd w:val="clear" w:color="auto" w:fill="F3F6F9"/>
            <w:tcMar>
              <w:top w:w="90" w:type="dxa"/>
              <w:left w:w="110" w:type="dxa"/>
              <w:bottom w:w="90" w:type="dxa"/>
              <w:right w:w="110" w:type="dxa"/>
            </w:tcMar>
            <w:vAlign w:val="center"/>
          </w:tcPr>
          <w:p w14:paraId="74BABE27" w14:textId="77777777" w:rsidR="009F0327" w:rsidRDefault="00000000">
            <w:pPr>
              <w:spacing w:after="0"/>
            </w:pPr>
            <w:r>
              <w:rPr>
                <w:sz w:val="17"/>
              </w:rPr>
              <w:t>768 TB raw object storage</w:t>
            </w:r>
          </w:p>
        </w:tc>
      </w:tr>
    </w:tbl>
    <w:p w14:paraId="02E8DFD9" w14:textId="77777777" w:rsidR="009F0327" w:rsidRDefault="009F0327"/>
    <w:p w14:paraId="3AE037F0" w14:textId="77777777" w:rsidR="009F0327" w:rsidRDefault="00000000">
      <w:r>
        <w:t>Jami boshlang'ich topologiya: 3 control-plane + 22 Kubernetes worker + 8 MinIO storage node. VM ishlatilsa ham ClickHouse, Kafka va MinIO disklariga dedicated IOPS va network bandwidth kafolatlanishi kerak. Spark va Trino bir compute poolda ishlasa, Kubernetes quota va vaqt bo'yicha scheduling bilan resurs talashuvi cheklanadi.</w:t>
      </w:r>
    </w:p>
    <w:p w14:paraId="46CEBD31" w14:textId="77777777" w:rsidR="009F0327" w:rsidRDefault="00000000">
      <w:pPr>
        <w:pStyle w:val="1"/>
      </w:pPr>
      <w:r>
        <w:lastRenderedPageBreak/>
        <w:t>6. Katta data uchun to'g'ri ishlov berish modeli</w:t>
      </w:r>
    </w:p>
    <w:p w14:paraId="043CEAD4" w14:textId="77777777" w:rsidR="009F0327" w:rsidRDefault="00000000">
      <w:pPr>
        <w:pStyle w:val="a"/>
        <w:spacing w:after="60"/>
      </w:pPr>
      <w:r>
        <w:t>FastAPI katta faylni RAMga olmaydi; client presigned multipart URL orqali MinIO'ga bevosita yuklaydi.</w:t>
      </w:r>
    </w:p>
    <w:p w14:paraId="30097B51" w14:textId="77777777" w:rsidR="009F0327" w:rsidRDefault="00000000">
      <w:pPr>
        <w:pStyle w:val="a"/>
        <w:spacing w:after="60"/>
      </w:pPr>
      <w:r>
        <w:t>API 202 Accepted va job_id qaytaradi; status WebSocket yoki polling orqali olinadi.</w:t>
      </w:r>
    </w:p>
    <w:p w14:paraId="76CCA405" w14:textId="77777777" w:rsidR="009F0327" w:rsidRDefault="00000000">
      <w:pPr>
        <w:pStyle w:val="a"/>
        <w:spacing w:after="60"/>
      </w:pPr>
      <w:r>
        <w:t>NiFi oqimni route qiladi va Kafka'ga faqat event/metadata beradi; yuzlab GB payload Kafka ichiga solinmaydi.</w:t>
      </w:r>
    </w:p>
    <w:p w14:paraId="23BD4C9A" w14:textId="77777777" w:rsidR="009F0327" w:rsidRDefault="00000000">
      <w:pPr>
        <w:pStyle w:val="a"/>
        <w:spacing w:after="60"/>
      </w:pPr>
      <w:r>
        <w:t>Spark fayllarni partition bo'yicha o'qiydi; collect(), toPandas() va bitta process RAMiga to'liq yig'ish taqiqlanadi.</w:t>
      </w:r>
    </w:p>
    <w:p w14:paraId="3030824B" w14:textId="77777777" w:rsidR="009F0327" w:rsidRDefault="00000000">
      <w:pPr>
        <w:pStyle w:val="a"/>
        <w:spacing w:after="60"/>
      </w:pPr>
      <w:r>
        <w:t>Raw, Prepared va Curated qatlamlar Parquet/Iceberg table sifatida saqlanadi; schema va partition evolyutsiyasi metadata orqali boshqariladi.</w:t>
      </w:r>
    </w:p>
    <w:p w14:paraId="500342A0" w14:textId="77777777" w:rsidR="009F0327" w:rsidRDefault="00000000">
      <w:pPr>
        <w:pStyle w:val="a"/>
        <w:spacing w:after="60"/>
      </w:pPr>
      <w:r>
        <w:t>Kichik fayllar compaction qilinadi; maqsadli Parquet file hajmi odatda 256-1024 MB diapazonda load-test bilan tanlanadi.</w:t>
      </w:r>
    </w:p>
    <w:p w14:paraId="281FC3A0" w14:textId="77777777" w:rsidR="009F0327" w:rsidRDefault="00000000">
      <w:pPr>
        <w:pStyle w:val="a"/>
        <w:spacing w:after="60"/>
      </w:pPr>
      <w:r>
        <w:t>ClickHouse'ga faqat dashboard va KPI uchun kerakli curated ustunlar yuklanadi; barcha raw data ko'chirilmaydi.</w:t>
      </w:r>
    </w:p>
    <w:p w14:paraId="65A0A03F" w14:textId="77777777" w:rsidR="009F0327" w:rsidRDefault="00000000">
      <w:pPr>
        <w:pStyle w:val="a"/>
        <w:spacing w:after="60"/>
      </w:pPr>
      <w:r>
        <w:t>Dashboardlar materialized view, projection va Redis/Superset cache orqali xizmat qiladi.</w:t>
      </w:r>
    </w:p>
    <w:p w14:paraId="5E3089E5" w14:textId="77777777" w:rsidR="009F0327" w:rsidRDefault="00000000">
      <w:pPr>
        <w:pStyle w:val="a"/>
        <w:spacing w:after="60"/>
      </w:pPr>
      <w:r>
        <w:t>Trino ad-hoc querylar resource group orqali navbatlanadi; bitta foydalanuvchi barcha workerlarni egallamaydi.</w:t>
      </w:r>
    </w:p>
    <w:p w14:paraId="0726FD72" w14:textId="77777777" w:rsidR="009F0327" w:rsidRDefault="00000000">
      <w:pPr>
        <w:pStyle w:val="a"/>
        <w:spacing w:after="60"/>
      </w:pPr>
      <w:r>
        <w:t>Har bir dataset version snapshot ID, source ID, run ID, checksum va lineage bilan audit qilinadi.</w:t>
      </w:r>
    </w:p>
    <w:p w14:paraId="7DD5BD6D" w14:textId="77777777" w:rsidR="009F0327" w:rsidRDefault="00000000">
      <w:pPr>
        <w:pStyle w:val="1"/>
      </w:pPr>
      <w:r>
        <w:t>7. Data zonalari va version boshqaruvi</w:t>
      </w:r>
    </w:p>
    <w:tbl>
      <w:tblPr>
        <w:tblStyle w:val="aff0"/>
        <w:tblW w:w="0" w:type="auto"/>
        <w:jc w:val="center"/>
        <w:tblLayout w:type="fixed"/>
        <w:tblLook w:val="04A0" w:firstRow="1" w:lastRow="0" w:firstColumn="1" w:lastColumn="0" w:noHBand="0" w:noVBand="1"/>
      </w:tblPr>
      <w:tblGrid>
        <w:gridCol w:w="1512"/>
        <w:gridCol w:w="2376"/>
        <w:gridCol w:w="2376"/>
        <w:gridCol w:w="3384"/>
      </w:tblGrid>
      <w:tr w:rsidR="009F0327" w14:paraId="255154AD" w14:textId="77777777">
        <w:trPr>
          <w:tblHeader/>
          <w:jc w:val="center"/>
        </w:trPr>
        <w:tc>
          <w:tcPr>
            <w:tcW w:w="1512" w:type="dxa"/>
            <w:shd w:val="clear" w:color="auto" w:fill="123052"/>
            <w:tcMar>
              <w:top w:w="90" w:type="dxa"/>
              <w:left w:w="110" w:type="dxa"/>
              <w:bottom w:w="90" w:type="dxa"/>
              <w:right w:w="110" w:type="dxa"/>
            </w:tcMar>
            <w:vAlign w:val="center"/>
          </w:tcPr>
          <w:p w14:paraId="0BD0F596" w14:textId="77777777" w:rsidR="009F0327" w:rsidRDefault="00000000">
            <w:pPr>
              <w:jc w:val="center"/>
            </w:pPr>
            <w:r>
              <w:rPr>
                <w:b/>
                <w:color w:val="FFFFFF"/>
                <w:sz w:val="18"/>
              </w:rPr>
              <w:t>Zona</w:t>
            </w:r>
          </w:p>
        </w:tc>
        <w:tc>
          <w:tcPr>
            <w:tcW w:w="2376" w:type="dxa"/>
            <w:shd w:val="clear" w:color="auto" w:fill="123052"/>
            <w:tcMar>
              <w:top w:w="90" w:type="dxa"/>
              <w:left w:w="110" w:type="dxa"/>
              <w:bottom w:w="90" w:type="dxa"/>
              <w:right w:w="110" w:type="dxa"/>
            </w:tcMar>
            <w:vAlign w:val="center"/>
          </w:tcPr>
          <w:p w14:paraId="6A6A400D" w14:textId="77777777" w:rsidR="009F0327" w:rsidRDefault="00000000">
            <w:pPr>
              <w:jc w:val="center"/>
            </w:pPr>
            <w:r>
              <w:rPr>
                <w:b/>
                <w:color w:val="FFFFFF"/>
                <w:sz w:val="18"/>
              </w:rPr>
              <w:t>Yozuvchi servis</w:t>
            </w:r>
          </w:p>
        </w:tc>
        <w:tc>
          <w:tcPr>
            <w:tcW w:w="2376" w:type="dxa"/>
            <w:shd w:val="clear" w:color="auto" w:fill="123052"/>
            <w:tcMar>
              <w:top w:w="90" w:type="dxa"/>
              <w:left w:w="110" w:type="dxa"/>
              <w:bottom w:w="90" w:type="dxa"/>
              <w:right w:w="110" w:type="dxa"/>
            </w:tcMar>
            <w:vAlign w:val="center"/>
          </w:tcPr>
          <w:p w14:paraId="09281448" w14:textId="77777777" w:rsidR="009F0327" w:rsidRDefault="00000000">
            <w:pPr>
              <w:jc w:val="center"/>
            </w:pPr>
            <w:r>
              <w:rPr>
                <w:b/>
                <w:color w:val="FFFFFF"/>
                <w:sz w:val="18"/>
              </w:rPr>
              <w:t>O'qiydigan servis</w:t>
            </w:r>
          </w:p>
        </w:tc>
        <w:tc>
          <w:tcPr>
            <w:tcW w:w="3384" w:type="dxa"/>
            <w:shd w:val="clear" w:color="auto" w:fill="123052"/>
            <w:tcMar>
              <w:top w:w="90" w:type="dxa"/>
              <w:left w:w="110" w:type="dxa"/>
              <w:bottom w:w="90" w:type="dxa"/>
              <w:right w:w="110" w:type="dxa"/>
            </w:tcMar>
            <w:vAlign w:val="center"/>
          </w:tcPr>
          <w:p w14:paraId="619ED4A9" w14:textId="77777777" w:rsidR="009F0327" w:rsidRDefault="00000000">
            <w:pPr>
              <w:jc w:val="center"/>
            </w:pPr>
            <w:r>
              <w:rPr>
                <w:b/>
                <w:color w:val="FFFFFF"/>
                <w:sz w:val="18"/>
              </w:rPr>
              <w:t>Version siyosati</w:t>
            </w:r>
          </w:p>
        </w:tc>
      </w:tr>
      <w:tr w:rsidR="009F0327" w14:paraId="0168384D" w14:textId="77777777">
        <w:trPr>
          <w:jc w:val="center"/>
        </w:trPr>
        <w:tc>
          <w:tcPr>
            <w:tcW w:w="1512" w:type="dxa"/>
            <w:tcMar>
              <w:top w:w="90" w:type="dxa"/>
              <w:left w:w="110" w:type="dxa"/>
              <w:bottom w:w="90" w:type="dxa"/>
              <w:right w:w="110" w:type="dxa"/>
            </w:tcMar>
            <w:vAlign w:val="center"/>
          </w:tcPr>
          <w:p w14:paraId="3C2A3F4C" w14:textId="77777777" w:rsidR="009F0327" w:rsidRDefault="00000000">
            <w:pPr>
              <w:spacing w:after="0"/>
            </w:pPr>
            <w:r>
              <w:rPr>
                <w:sz w:val="17"/>
              </w:rPr>
              <w:t>Landing</w:t>
            </w:r>
          </w:p>
        </w:tc>
        <w:tc>
          <w:tcPr>
            <w:tcW w:w="2376" w:type="dxa"/>
            <w:tcMar>
              <w:top w:w="90" w:type="dxa"/>
              <w:left w:w="110" w:type="dxa"/>
              <w:bottom w:w="90" w:type="dxa"/>
              <w:right w:w="110" w:type="dxa"/>
            </w:tcMar>
            <w:vAlign w:val="center"/>
          </w:tcPr>
          <w:p w14:paraId="3BCB2744" w14:textId="77777777" w:rsidR="009F0327" w:rsidRDefault="00000000">
            <w:pPr>
              <w:spacing w:after="0"/>
            </w:pPr>
            <w:r>
              <w:rPr>
                <w:sz w:val="17"/>
              </w:rPr>
              <w:t>NiFi/FastAPI -&gt; MinIO</w:t>
            </w:r>
          </w:p>
        </w:tc>
        <w:tc>
          <w:tcPr>
            <w:tcW w:w="2376" w:type="dxa"/>
            <w:tcMar>
              <w:top w:w="90" w:type="dxa"/>
              <w:left w:w="110" w:type="dxa"/>
              <w:bottom w:w="90" w:type="dxa"/>
              <w:right w:w="110" w:type="dxa"/>
            </w:tcMar>
            <w:vAlign w:val="center"/>
          </w:tcPr>
          <w:p w14:paraId="7BAE41AD" w14:textId="77777777" w:rsidR="009F0327" w:rsidRDefault="00000000">
            <w:pPr>
              <w:spacing w:after="0"/>
            </w:pPr>
            <w:r>
              <w:rPr>
                <w:sz w:val="17"/>
              </w:rPr>
              <w:t>Spark validator</w:t>
            </w:r>
          </w:p>
        </w:tc>
        <w:tc>
          <w:tcPr>
            <w:tcW w:w="3384" w:type="dxa"/>
            <w:tcMar>
              <w:top w:w="90" w:type="dxa"/>
              <w:left w:w="110" w:type="dxa"/>
              <w:bottom w:w="90" w:type="dxa"/>
              <w:right w:w="110" w:type="dxa"/>
            </w:tcMar>
            <w:vAlign w:val="center"/>
          </w:tcPr>
          <w:p w14:paraId="671A9237" w14:textId="77777777" w:rsidR="009F0327" w:rsidRDefault="00000000">
            <w:pPr>
              <w:spacing w:after="0"/>
            </w:pPr>
            <w:r>
              <w:rPr>
                <w:sz w:val="17"/>
              </w:rPr>
              <w:t>Immutable original; qisqa retention</w:t>
            </w:r>
          </w:p>
        </w:tc>
      </w:tr>
      <w:tr w:rsidR="009F0327" w14:paraId="6962F2A1" w14:textId="77777777">
        <w:trPr>
          <w:jc w:val="center"/>
        </w:trPr>
        <w:tc>
          <w:tcPr>
            <w:tcW w:w="1512" w:type="dxa"/>
            <w:shd w:val="clear" w:color="auto" w:fill="F3F6F9"/>
            <w:tcMar>
              <w:top w:w="90" w:type="dxa"/>
              <w:left w:w="110" w:type="dxa"/>
              <w:bottom w:w="90" w:type="dxa"/>
              <w:right w:w="110" w:type="dxa"/>
            </w:tcMar>
            <w:vAlign w:val="center"/>
          </w:tcPr>
          <w:p w14:paraId="1644A02A" w14:textId="77777777" w:rsidR="009F0327" w:rsidRDefault="00000000">
            <w:pPr>
              <w:spacing w:after="0"/>
            </w:pPr>
            <w:r>
              <w:rPr>
                <w:sz w:val="17"/>
              </w:rPr>
              <w:t>Raw</w:t>
            </w:r>
          </w:p>
        </w:tc>
        <w:tc>
          <w:tcPr>
            <w:tcW w:w="2376" w:type="dxa"/>
            <w:shd w:val="clear" w:color="auto" w:fill="F3F6F9"/>
            <w:tcMar>
              <w:top w:w="90" w:type="dxa"/>
              <w:left w:w="110" w:type="dxa"/>
              <w:bottom w:w="90" w:type="dxa"/>
              <w:right w:w="110" w:type="dxa"/>
            </w:tcMar>
            <w:vAlign w:val="center"/>
          </w:tcPr>
          <w:p w14:paraId="61C13BF4" w14:textId="77777777" w:rsidR="009F0327" w:rsidRDefault="00000000">
            <w:pPr>
              <w:spacing w:after="0"/>
            </w:pPr>
            <w:r>
              <w:rPr>
                <w:sz w:val="17"/>
              </w:rPr>
              <w:t>Spark normalize</w:t>
            </w:r>
          </w:p>
        </w:tc>
        <w:tc>
          <w:tcPr>
            <w:tcW w:w="2376" w:type="dxa"/>
            <w:shd w:val="clear" w:color="auto" w:fill="F3F6F9"/>
            <w:tcMar>
              <w:top w:w="90" w:type="dxa"/>
              <w:left w:w="110" w:type="dxa"/>
              <w:bottom w:w="90" w:type="dxa"/>
              <w:right w:w="110" w:type="dxa"/>
            </w:tcMar>
            <w:vAlign w:val="center"/>
          </w:tcPr>
          <w:p w14:paraId="4D25FD08" w14:textId="77777777" w:rsidR="009F0327" w:rsidRDefault="00000000">
            <w:pPr>
              <w:spacing w:after="0"/>
            </w:pPr>
            <w:r>
              <w:rPr>
                <w:sz w:val="17"/>
              </w:rPr>
              <w:t>Spark/Trino</w:t>
            </w:r>
          </w:p>
        </w:tc>
        <w:tc>
          <w:tcPr>
            <w:tcW w:w="3384" w:type="dxa"/>
            <w:shd w:val="clear" w:color="auto" w:fill="F3F6F9"/>
            <w:tcMar>
              <w:top w:w="90" w:type="dxa"/>
              <w:left w:w="110" w:type="dxa"/>
              <w:bottom w:w="90" w:type="dxa"/>
              <w:right w:w="110" w:type="dxa"/>
            </w:tcMar>
            <w:vAlign w:val="center"/>
          </w:tcPr>
          <w:p w14:paraId="456907F4" w14:textId="77777777" w:rsidR="009F0327" w:rsidRDefault="00000000">
            <w:pPr>
              <w:spacing w:after="0"/>
            </w:pPr>
            <w:r>
              <w:rPr>
                <w:sz w:val="17"/>
              </w:rPr>
              <w:t>Append-only; source va ingest_date partition</w:t>
            </w:r>
          </w:p>
        </w:tc>
      </w:tr>
      <w:tr w:rsidR="009F0327" w14:paraId="6FAB9D6E" w14:textId="77777777">
        <w:trPr>
          <w:jc w:val="center"/>
        </w:trPr>
        <w:tc>
          <w:tcPr>
            <w:tcW w:w="1512" w:type="dxa"/>
            <w:tcMar>
              <w:top w:w="90" w:type="dxa"/>
              <w:left w:w="110" w:type="dxa"/>
              <w:bottom w:w="90" w:type="dxa"/>
              <w:right w:w="110" w:type="dxa"/>
            </w:tcMar>
            <w:vAlign w:val="center"/>
          </w:tcPr>
          <w:p w14:paraId="14030646" w14:textId="77777777" w:rsidR="009F0327" w:rsidRDefault="00000000">
            <w:pPr>
              <w:spacing w:after="0"/>
            </w:pPr>
            <w:r>
              <w:rPr>
                <w:sz w:val="17"/>
              </w:rPr>
              <w:t>Prepared</w:t>
            </w:r>
          </w:p>
        </w:tc>
        <w:tc>
          <w:tcPr>
            <w:tcW w:w="2376" w:type="dxa"/>
            <w:tcMar>
              <w:top w:w="90" w:type="dxa"/>
              <w:left w:w="110" w:type="dxa"/>
              <w:bottom w:w="90" w:type="dxa"/>
              <w:right w:w="110" w:type="dxa"/>
            </w:tcMar>
            <w:vAlign w:val="center"/>
          </w:tcPr>
          <w:p w14:paraId="5314619A" w14:textId="77777777" w:rsidR="009F0327" w:rsidRDefault="00000000">
            <w:pPr>
              <w:spacing w:after="0"/>
            </w:pPr>
            <w:r>
              <w:rPr>
                <w:sz w:val="17"/>
              </w:rPr>
              <w:t>Spark imputation/edit</w:t>
            </w:r>
          </w:p>
        </w:tc>
        <w:tc>
          <w:tcPr>
            <w:tcW w:w="2376" w:type="dxa"/>
            <w:tcMar>
              <w:top w:w="90" w:type="dxa"/>
              <w:left w:w="110" w:type="dxa"/>
              <w:bottom w:w="90" w:type="dxa"/>
              <w:right w:w="110" w:type="dxa"/>
            </w:tcMar>
            <w:vAlign w:val="center"/>
          </w:tcPr>
          <w:p w14:paraId="4FF1374C" w14:textId="77777777" w:rsidR="009F0327" w:rsidRDefault="00000000">
            <w:pPr>
              <w:spacing w:after="0"/>
            </w:pPr>
            <w:r>
              <w:rPr>
                <w:sz w:val="17"/>
              </w:rPr>
              <w:t>Quality/Trino</w:t>
            </w:r>
          </w:p>
        </w:tc>
        <w:tc>
          <w:tcPr>
            <w:tcW w:w="3384" w:type="dxa"/>
            <w:tcMar>
              <w:top w:w="90" w:type="dxa"/>
              <w:left w:w="110" w:type="dxa"/>
              <w:bottom w:w="90" w:type="dxa"/>
              <w:right w:w="110" w:type="dxa"/>
            </w:tcMar>
            <w:vAlign w:val="center"/>
          </w:tcPr>
          <w:p w14:paraId="73E33D17" w14:textId="77777777" w:rsidR="009F0327" w:rsidRDefault="00000000">
            <w:pPr>
              <w:spacing w:after="0"/>
            </w:pPr>
            <w:r>
              <w:rPr>
                <w:sz w:val="17"/>
              </w:rPr>
              <w:t>Iceberg snapshot; manual edit yangi version</w:t>
            </w:r>
          </w:p>
        </w:tc>
      </w:tr>
      <w:tr w:rsidR="009F0327" w14:paraId="64F2D541" w14:textId="77777777">
        <w:trPr>
          <w:jc w:val="center"/>
        </w:trPr>
        <w:tc>
          <w:tcPr>
            <w:tcW w:w="1512" w:type="dxa"/>
            <w:shd w:val="clear" w:color="auto" w:fill="F3F6F9"/>
            <w:tcMar>
              <w:top w:w="90" w:type="dxa"/>
              <w:left w:w="110" w:type="dxa"/>
              <w:bottom w:w="90" w:type="dxa"/>
              <w:right w:w="110" w:type="dxa"/>
            </w:tcMar>
            <w:vAlign w:val="center"/>
          </w:tcPr>
          <w:p w14:paraId="25C36B64" w14:textId="77777777" w:rsidR="009F0327" w:rsidRDefault="00000000">
            <w:pPr>
              <w:spacing w:after="0"/>
            </w:pPr>
            <w:r>
              <w:rPr>
                <w:sz w:val="17"/>
              </w:rPr>
              <w:t>Curated</w:t>
            </w:r>
          </w:p>
        </w:tc>
        <w:tc>
          <w:tcPr>
            <w:tcW w:w="2376" w:type="dxa"/>
            <w:shd w:val="clear" w:color="auto" w:fill="F3F6F9"/>
            <w:tcMar>
              <w:top w:w="90" w:type="dxa"/>
              <w:left w:w="110" w:type="dxa"/>
              <w:bottom w:w="90" w:type="dxa"/>
              <w:right w:w="110" w:type="dxa"/>
            </w:tcMar>
            <w:vAlign w:val="center"/>
          </w:tcPr>
          <w:p w14:paraId="54FB9A7E" w14:textId="77777777" w:rsidR="009F0327" w:rsidRDefault="00000000">
            <w:pPr>
              <w:spacing w:after="0"/>
            </w:pPr>
            <w:r>
              <w:rPr>
                <w:sz w:val="17"/>
              </w:rPr>
              <w:t>Spark/dbt</w:t>
            </w:r>
          </w:p>
        </w:tc>
        <w:tc>
          <w:tcPr>
            <w:tcW w:w="2376" w:type="dxa"/>
            <w:shd w:val="clear" w:color="auto" w:fill="F3F6F9"/>
            <w:tcMar>
              <w:top w:w="90" w:type="dxa"/>
              <w:left w:w="110" w:type="dxa"/>
              <w:bottom w:w="90" w:type="dxa"/>
              <w:right w:w="110" w:type="dxa"/>
            </w:tcMar>
            <w:vAlign w:val="center"/>
          </w:tcPr>
          <w:p w14:paraId="5362B255" w14:textId="77777777" w:rsidR="009F0327" w:rsidRDefault="00000000">
            <w:pPr>
              <w:spacing w:after="0"/>
            </w:pPr>
            <w:r>
              <w:rPr>
                <w:sz w:val="17"/>
              </w:rPr>
              <w:t>ClickHouse loader/Trino</w:t>
            </w:r>
          </w:p>
        </w:tc>
        <w:tc>
          <w:tcPr>
            <w:tcW w:w="3384" w:type="dxa"/>
            <w:shd w:val="clear" w:color="auto" w:fill="F3F6F9"/>
            <w:tcMar>
              <w:top w:w="90" w:type="dxa"/>
              <w:left w:w="110" w:type="dxa"/>
              <w:bottom w:w="90" w:type="dxa"/>
              <w:right w:w="110" w:type="dxa"/>
            </w:tcMar>
            <w:vAlign w:val="center"/>
          </w:tcPr>
          <w:p w14:paraId="0C604990" w14:textId="77777777" w:rsidR="009F0327" w:rsidRDefault="00000000">
            <w:pPr>
              <w:spacing w:after="0"/>
            </w:pPr>
            <w:r>
              <w:rPr>
                <w:sz w:val="17"/>
              </w:rPr>
              <w:t>Conformed snapshot va business version</w:t>
            </w:r>
          </w:p>
        </w:tc>
      </w:tr>
      <w:tr w:rsidR="009F0327" w14:paraId="10F76C72" w14:textId="77777777">
        <w:trPr>
          <w:jc w:val="center"/>
        </w:trPr>
        <w:tc>
          <w:tcPr>
            <w:tcW w:w="1512" w:type="dxa"/>
            <w:tcMar>
              <w:top w:w="90" w:type="dxa"/>
              <w:left w:w="110" w:type="dxa"/>
              <w:bottom w:w="90" w:type="dxa"/>
              <w:right w:w="110" w:type="dxa"/>
            </w:tcMar>
            <w:vAlign w:val="center"/>
          </w:tcPr>
          <w:p w14:paraId="52EC0471" w14:textId="77777777" w:rsidR="009F0327" w:rsidRDefault="00000000">
            <w:pPr>
              <w:spacing w:after="0"/>
            </w:pPr>
            <w:r>
              <w:rPr>
                <w:sz w:val="17"/>
              </w:rPr>
              <w:t>DWH</w:t>
            </w:r>
          </w:p>
        </w:tc>
        <w:tc>
          <w:tcPr>
            <w:tcW w:w="2376" w:type="dxa"/>
            <w:tcMar>
              <w:top w:w="90" w:type="dxa"/>
              <w:left w:w="110" w:type="dxa"/>
              <w:bottom w:w="90" w:type="dxa"/>
              <w:right w:w="110" w:type="dxa"/>
            </w:tcMar>
            <w:vAlign w:val="center"/>
          </w:tcPr>
          <w:p w14:paraId="4373371F" w14:textId="77777777" w:rsidR="009F0327" w:rsidRDefault="00000000">
            <w:pPr>
              <w:spacing w:after="0"/>
            </w:pPr>
            <w:r>
              <w:rPr>
                <w:sz w:val="17"/>
              </w:rPr>
              <w:t>Batch/stream loader</w:t>
            </w:r>
          </w:p>
        </w:tc>
        <w:tc>
          <w:tcPr>
            <w:tcW w:w="2376" w:type="dxa"/>
            <w:tcMar>
              <w:top w:w="90" w:type="dxa"/>
              <w:left w:w="110" w:type="dxa"/>
              <w:bottom w:w="90" w:type="dxa"/>
              <w:right w:w="110" w:type="dxa"/>
            </w:tcMar>
            <w:vAlign w:val="center"/>
          </w:tcPr>
          <w:p w14:paraId="36167276" w14:textId="77777777" w:rsidR="009F0327" w:rsidRDefault="00000000">
            <w:pPr>
              <w:spacing w:after="0"/>
            </w:pPr>
            <w:r>
              <w:rPr>
                <w:sz w:val="17"/>
              </w:rPr>
              <w:t>Superset/API</w:t>
            </w:r>
          </w:p>
        </w:tc>
        <w:tc>
          <w:tcPr>
            <w:tcW w:w="3384" w:type="dxa"/>
            <w:tcMar>
              <w:top w:w="90" w:type="dxa"/>
              <w:left w:w="110" w:type="dxa"/>
              <w:bottom w:w="90" w:type="dxa"/>
              <w:right w:w="110" w:type="dxa"/>
            </w:tcMar>
            <w:vAlign w:val="center"/>
          </w:tcPr>
          <w:p w14:paraId="1631D650" w14:textId="77777777" w:rsidR="009F0327" w:rsidRDefault="00000000">
            <w:pPr>
              <w:spacing w:after="0"/>
            </w:pPr>
            <w:r>
              <w:rPr>
                <w:sz w:val="17"/>
              </w:rPr>
              <w:t>ReplicatedMergeTree; run_id va data_version</w:t>
            </w:r>
          </w:p>
        </w:tc>
      </w:tr>
    </w:tbl>
    <w:p w14:paraId="7F07F96C" w14:textId="77777777" w:rsidR="009F0327" w:rsidRDefault="009F0327"/>
    <w:p w14:paraId="6FF8A449" w14:textId="77777777" w:rsidR="009F0327" w:rsidRDefault="00000000">
      <w:pPr>
        <w:pStyle w:val="1"/>
      </w:pPr>
      <w:r>
        <w:t>8. High Availability, backup va xavfsizlik</w:t>
      </w:r>
    </w:p>
    <w:p w14:paraId="30C36EB2" w14:textId="77777777" w:rsidR="009F0327" w:rsidRDefault="00000000">
      <w:pPr>
        <w:pStyle w:val="a0"/>
        <w:spacing w:after="60"/>
      </w:pPr>
      <w:r>
        <w:t>Tashqi trafik faqat WAF/Ingress orqali; data servislar internetga ochilmaydi.</w:t>
      </w:r>
    </w:p>
    <w:p w14:paraId="547A64FA" w14:textId="77777777" w:rsidR="009F0327" w:rsidRDefault="00000000">
      <w:pPr>
        <w:pStyle w:val="a0"/>
        <w:spacing w:after="60"/>
      </w:pPr>
      <w:r>
        <w:t>Barcha ulanishlarda TLS/mTLS; secretlar Vault yoki enterprise secret manager orqali.</w:t>
      </w:r>
    </w:p>
    <w:p w14:paraId="76809B24" w14:textId="77777777" w:rsidR="009F0327" w:rsidRDefault="00000000">
      <w:pPr>
        <w:pStyle w:val="a0"/>
        <w:spacing w:after="60"/>
      </w:pPr>
      <w:r>
        <w:t>Kafka: 5 broker, replication.factor=3, min.insync.replicas=2, acks=all.</w:t>
      </w:r>
    </w:p>
    <w:p w14:paraId="3ECCA97E" w14:textId="77777777" w:rsidR="009F0327" w:rsidRDefault="00000000">
      <w:pPr>
        <w:pStyle w:val="a0"/>
        <w:spacing w:after="60"/>
      </w:pPr>
      <w:r>
        <w:t>ClickHouse: 3 shard x 2 replica, 3 Keeper, alohida snapshot va object-storage backup.</w:t>
      </w:r>
    </w:p>
    <w:p w14:paraId="4C8F1287" w14:textId="77777777" w:rsidR="009F0327" w:rsidRDefault="00000000">
      <w:pPr>
        <w:pStyle w:val="a0"/>
        <w:spacing w:after="60"/>
      </w:pPr>
      <w:r>
        <w:t>MinIO: 8 node, bir xil disklar, erasure coding, bucket versioning va capacity alert.</w:t>
      </w:r>
    </w:p>
    <w:p w14:paraId="27C69106" w14:textId="77777777" w:rsidR="009F0327" w:rsidRDefault="00000000">
      <w:pPr>
        <w:pStyle w:val="a0"/>
        <w:spacing w:after="60"/>
      </w:pPr>
      <w:r>
        <w:t>PostgreSQL: 3 node HA, WAL archive, PITR, PgBouncer va alohida backup.</w:t>
      </w:r>
    </w:p>
    <w:p w14:paraId="07B64DB4" w14:textId="77777777" w:rsidR="009F0327" w:rsidRDefault="00000000">
      <w:pPr>
        <w:pStyle w:val="a0"/>
        <w:spacing w:after="60"/>
      </w:pPr>
      <w:r>
        <w:t>Asosiy sayt uchun RPO 15 daqiqa va RTO 60 daqiqa target; ikkinchi sayt talabi biznes bilan tasdiqlanadi.</w:t>
      </w:r>
    </w:p>
    <w:p w14:paraId="77CFA08B" w14:textId="77777777" w:rsidR="009F0327" w:rsidRDefault="00000000">
      <w:pPr>
        <w:pStyle w:val="a0"/>
        <w:spacing w:after="60"/>
      </w:pPr>
      <w:r>
        <w:t>Backup restore har chorakda test qilinadi; backup mavjudligi restore muvaffaqiyatisiz qabul qilinmaydi.</w:t>
      </w:r>
    </w:p>
    <w:p w14:paraId="734EF080" w14:textId="77777777" w:rsidR="009F0327" w:rsidRDefault="00000000">
      <w:pPr>
        <w:pStyle w:val="a0"/>
        <w:spacing w:after="60"/>
      </w:pPr>
      <w:r>
        <w:t>Keycloak SSO/MFA/RBAC, column/row access, audit log va PII masking qo'llanadi.</w:t>
      </w:r>
    </w:p>
    <w:p w14:paraId="366D5004" w14:textId="77777777" w:rsidR="009F0327" w:rsidRDefault="00000000">
      <w:pPr>
        <w:pStyle w:val="1"/>
      </w:pPr>
      <w:r>
        <w:t>9. Autoscaling va back-pressure</w:t>
      </w:r>
    </w:p>
    <w:tbl>
      <w:tblPr>
        <w:tblStyle w:val="aff0"/>
        <w:tblW w:w="0" w:type="auto"/>
        <w:jc w:val="center"/>
        <w:tblLayout w:type="fixed"/>
        <w:tblLook w:val="04A0" w:firstRow="1" w:lastRow="0" w:firstColumn="1" w:lastColumn="0" w:noHBand="0" w:noVBand="1"/>
      </w:tblPr>
      <w:tblGrid>
        <w:gridCol w:w="2232"/>
        <w:gridCol w:w="1800"/>
        <w:gridCol w:w="1800"/>
        <w:gridCol w:w="3672"/>
      </w:tblGrid>
      <w:tr w:rsidR="009F0327" w14:paraId="3CD66F5A" w14:textId="77777777">
        <w:trPr>
          <w:tblHeader/>
          <w:jc w:val="center"/>
        </w:trPr>
        <w:tc>
          <w:tcPr>
            <w:tcW w:w="2232" w:type="dxa"/>
            <w:shd w:val="clear" w:color="auto" w:fill="123052"/>
            <w:tcMar>
              <w:top w:w="90" w:type="dxa"/>
              <w:left w:w="110" w:type="dxa"/>
              <w:bottom w:w="90" w:type="dxa"/>
              <w:right w:w="110" w:type="dxa"/>
            </w:tcMar>
            <w:vAlign w:val="center"/>
          </w:tcPr>
          <w:p w14:paraId="1AA38A7D" w14:textId="77777777" w:rsidR="009F0327" w:rsidRDefault="00000000">
            <w:pPr>
              <w:jc w:val="center"/>
            </w:pPr>
            <w:r>
              <w:rPr>
                <w:b/>
                <w:color w:val="FFFFFF"/>
                <w:sz w:val="18"/>
              </w:rPr>
              <w:t>Workload</w:t>
            </w:r>
          </w:p>
        </w:tc>
        <w:tc>
          <w:tcPr>
            <w:tcW w:w="1800" w:type="dxa"/>
            <w:shd w:val="clear" w:color="auto" w:fill="123052"/>
            <w:tcMar>
              <w:top w:w="90" w:type="dxa"/>
              <w:left w:w="110" w:type="dxa"/>
              <w:bottom w:w="90" w:type="dxa"/>
              <w:right w:w="110" w:type="dxa"/>
            </w:tcMar>
            <w:vAlign w:val="center"/>
          </w:tcPr>
          <w:p w14:paraId="0F049982" w14:textId="77777777" w:rsidR="009F0327" w:rsidRDefault="00000000">
            <w:pPr>
              <w:jc w:val="center"/>
            </w:pPr>
            <w:r>
              <w:rPr>
                <w:b/>
                <w:color w:val="FFFFFF"/>
                <w:sz w:val="18"/>
              </w:rPr>
              <w:t>Minimum</w:t>
            </w:r>
          </w:p>
        </w:tc>
        <w:tc>
          <w:tcPr>
            <w:tcW w:w="1800" w:type="dxa"/>
            <w:shd w:val="clear" w:color="auto" w:fill="123052"/>
            <w:tcMar>
              <w:top w:w="90" w:type="dxa"/>
              <w:left w:w="110" w:type="dxa"/>
              <w:bottom w:w="90" w:type="dxa"/>
              <w:right w:w="110" w:type="dxa"/>
            </w:tcMar>
            <w:vAlign w:val="center"/>
          </w:tcPr>
          <w:p w14:paraId="3E81B744" w14:textId="77777777" w:rsidR="009F0327" w:rsidRDefault="00000000">
            <w:pPr>
              <w:jc w:val="center"/>
            </w:pPr>
            <w:r>
              <w:rPr>
                <w:b/>
                <w:color w:val="FFFFFF"/>
                <w:sz w:val="18"/>
              </w:rPr>
              <w:t>Maximum</w:t>
            </w:r>
          </w:p>
        </w:tc>
        <w:tc>
          <w:tcPr>
            <w:tcW w:w="3672" w:type="dxa"/>
            <w:shd w:val="clear" w:color="auto" w:fill="123052"/>
            <w:tcMar>
              <w:top w:w="90" w:type="dxa"/>
              <w:left w:w="110" w:type="dxa"/>
              <w:bottom w:w="90" w:type="dxa"/>
              <w:right w:w="110" w:type="dxa"/>
            </w:tcMar>
            <w:vAlign w:val="center"/>
          </w:tcPr>
          <w:p w14:paraId="11607789" w14:textId="77777777" w:rsidR="009F0327" w:rsidRDefault="00000000">
            <w:pPr>
              <w:jc w:val="center"/>
            </w:pPr>
            <w:r>
              <w:rPr>
                <w:b/>
                <w:color w:val="FFFFFF"/>
                <w:sz w:val="18"/>
              </w:rPr>
              <w:t>Scale signali</w:t>
            </w:r>
          </w:p>
        </w:tc>
      </w:tr>
      <w:tr w:rsidR="009F0327" w14:paraId="07CFA5F1" w14:textId="77777777">
        <w:trPr>
          <w:jc w:val="center"/>
        </w:trPr>
        <w:tc>
          <w:tcPr>
            <w:tcW w:w="2232" w:type="dxa"/>
            <w:tcMar>
              <w:top w:w="90" w:type="dxa"/>
              <w:left w:w="110" w:type="dxa"/>
              <w:bottom w:w="90" w:type="dxa"/>
              <w:right w:w="110" w:type="dxa"/>
            </w:tcMar>
            <w:vAlign w:val="center"/>
          </w:tcPr>
          <w:p w14:paraId="097AAC76" w14:textId="77777777" w:rsidR="009F0327" w:rsidRDefault="00000000">
            <w:pPr>
              <w:spacing w:after="0"/>
            </w:pPr>
            <w:r>
              <w:rPr>
                <w:sz w:val="17"/>
              </w:rPr>
              <w:t>Next.js</w:t>
            </w:r>
          </w:p>
        </w:tc>
        <w:tc>
          <w:tcPr>
            <w:tcW w:w="1800" w:type="dxa"/>
            <w:tcMar>
              <w:top w:w="90" w:type="dxa"/>
              <w:left w:w="110" w:type="dxa"/>
              <w:bottom w:w="90" w:type="dxa"/>
              <w:right w:w="110" w:type="dxa"/>
            </w:tcMar>
            <w:vAlign w:val="center"/>
          </w:tcPr>
          <w:p w14:paraId="4236D966" w14:textId="77777777" w:rsidR="009F0327" w:rsidRDefault="00000000">
            <w:pPr>
              <w:spacing w:after="0"/>
            </w:pPr>
            <w:r>
              <w:rPr>
                <w:sz w:val="17"/>
              </w:rPr>
              <w:t>4 pod</w:t>
            </w:r>
          </w:p>
        </w:tc>
        <w:tc>
          <w:tcPr>
            <w:tcW w:w="1800" w:type="dxa"/>
            <w:tcMar>
              <w:top w:w="90" w:type="dxa"/>
              <w:left w:w="110" w:type="dxa"/>
              <w:bottom w:w="90" w:type="dxa"/>
              <w:right w:w="110" w:type="dxa"/>
            </w:tcMar>
            <w:vAlign w:val="center"/>
          </w:tcPr>
          <w:p w14:paraId="4D3EF02D" w14:textId="77777777" w:rsidR="009F0327" w:rsidRDefault="00000000">
            <w:pPr>
              <w:spacing w:after="0"/>
            </w:pPr>
            <w:r>
              <w:rPr>
                <w:sz w:val="17"/>
              </w:rPr>
              <w:t>12 pod</w:t>
            </w:r>
          </w:p>
        </w:tc>
        <w:tc>
          <w:tcPr>
            <w:tcW w:w="3672" w:type="dxa"/>
            <w:tcMar>
              <w:top w:w="90" w:type="dxa"/>
              <w:left w:w="110" w:type="dxa"/>
              <w:bottom w:w="90" w:type="dxa"/>
              <w:right w:w="110" w:type="dxa"/>
            </w:tcMar>
            <w:vAlign w:val="center"/>
          </w:tcPr>
          <w:p w14:paraId="0290CB30" w14:textId="77777777" w:rsidR="009F0327" w:rsidRDefault="00000000">
            <w:pPr>
              <w:spacing w:after="0"/>
            </w:pPr>
            <w:r>
              <w:rPr>
                <w:sz w:val="17"/>
              </w:rPr>
              <w:t>RPS, CPU 60%, p95</w:t>
            </w:r>
          </w:p>
        </w:tc>
      </w:tr>
      <w:tr w:rsidR="009F0327" w14:paraId="058BD7A1" w14:textId="77777777">
        <w:trPr>
          <w:jc w:val="center"/>
        </w:trPr>
        <w:tc>
          <w:tcPr>
            <w:tcW w:w="2232" w:type="dxa"/>
            <w:shd w:val="clear" w:color="auto" w:fill="F3F6F9"/>
            <w:tcMar>
              <w:top w:w="90" w:type="dxa"/>
              <w:left w:w="110" w:type="dxa"/>
              <w:bottom w:w="90" w:type="dxa"/>
              <w:right w:w="110" w:type="dxa"/>
            </w:tcMar>
            <w:vAlign w:val="center"/>
          </w:tcPr>
          <w:p w14:paraId="441DB631" w14:textId="77777777" w:rsidR="009F0327" w:rsidRDefault="00000000">
            <w:pPr>
              <w:spacing w:after="0"/>
            </w:pPr>
            <w:r>
              <w:rPr>
                <w:sz w:val="17"/>
              </w:rPr>
              <w:t>FastAPI</w:t>
            </w:r>
          </w:p>
        </w:tc>
        <w:tc>
          <w:tcPr>
            <w:tcW w:w="1800" w:type="dxa"/>
            <w:shd w:val="clear" w:color="auto" w:fill="F3F6F9"/>
            <w:tcMar>
              <w:top w:w="90" w:type="dxa"/>
              <w:left w:w="110" w:type="dxa"/>
              <w:bottom w:w="90" w:type="dxa"/>
              <w:right w:w="110" w:type="dxa"/>
            </w:tcMar>
            <w:vAlign w:val="center"/>
          </w:tcPr>
          <w:p w14:paraId="42E343A4" w14:textId="77777777" w:rsidR="009F0327" w:rsidRDefault="00000000">
            <w:pPr>
              <w:spacing w:after="0"/>
            </w:pPr>
            <w:r>
              <w:rPr>
                <w:sz w:val="17"/>
              </w:rPr>
              <w:t>6 pod</w:t>
            </w:r>
          </w:p>
        </w:tc>
        <w:tc>
          <w:tcPr>
            <w:tcW w:w="1800" w:type="dxa"/>
            <w:shd w:val="clear" w:color="auto" w:fill="F3F6F9"/>
            <w:tcMar>
              <w:top w:w="90" w:type="dxa"/>
              <w:left w:w="110" w:type="dxa"/>
              <w:bottom w:w="90" w:type="dxa"/>
              <w:right w:w="110" w:type="dxa"/>
            </w:tcMar>
            <w:vAlign w:val="center"/>
          </w:tcPr>
          <w:p w14:paraId="23A6D0EF" w14:textId="77777777" w:rsidR="009F0327" w:rsidRDefault="00000000">
            <w:pPr>
              <w:spacing w:after="0"/>
            </w:pPr>
            <w:r>
              <w:rPr>
                <w:sz w:val="17"/>
              </w:rPr>
              <w:t>24 pod</w:t>
            </w:r>
          </w:p>
        </w:tc>
        <w:tc>
          <w:tcPr>
            <w:tcW w:w="3672" w:type="dxa"/>
            <w:shd w:val="clear" w:color="auto" w:fill="F3F6F9"/>
            <w:tcMar>
              <w:top w:w="90" w:type="dxa"/>
              <w:left w:w="110" w:type="dxa"/>
              <w:bottom w:w="90" w:type="dxa"/>
              <w:right w:w="110" w:type="dxa"/>
            </w:tcMar>
            <w:vAlign w:val="center"/>
          </w:tcPr>
          <w:p w14:paraId="51AA18F2" w14:textId="77777777" w:rsidR="009F0327" w:rsidRDefault="00000000">
            <w:pPr>
              <w:spacing w:after="0"/>
            </w:pPr>
            <w:r>
              <w:rPr>
                <w:sz w:val="17"/>
              </w:rPr>
              <w:t>Pending request va p95</w:t>
            </w:r>
          </w:p>
        </w:tc>
      </w:tr>
      <w:tr w:rsidR="009F0327" w14:paraId="0CF7FD37" w14:textId="77777777">
        <w:trPr>
          <w:jc w:val="center"/>
        </w:trPr>
        <w:tc>
          <w:tcPr>
            <w:tcW w:w="2232" w:type="dxa"/>
            <w:tcMar>
              <w:top w:w="90" w:type="dxa"/>
              <w:left w:w="110" w:type="dxa"/>
              <w:bottom w:w="90" w:type="dxa"/>
              <w:right w:w="110" w:type="dxa"/>
            </w:tcMar>
            <w:vAlign w:val="center"/>
          </w:tcPr>
          <w:p w14:paraId="60DBFB8D" w14:textId="77777777" w:rsidR="009F0327" w:rsidRDefault="00000000">
            <w:pPr>
              <w:spacing w:after="0"/>
            </w:pPr>
            <w:r>
              <w:rPr>
                <w:sz w:val="17"/>
              </w:rPr>
              <w:t>Job worker</w:t>
            </w:r>
          </w:p>
        </w:tc>
        <w:tc>
          <w:tcPr>
            <w:tcW w:w="1800" w:type="dxa"/>
            <w:tcMar>
              <w:top w:w="90" w:type="dxa"/>
              <w:left w:w="110" w:type="dxa"/>
              <w:bottom w:w="90" w:type="dxa"/>
              <w:right w:w="110" w:type="dxa"/>
            </w:tcMar>
            <w:vAlign w:val="center"/>
          </w:tcPr>
          <w:p w14:paraId="724E35AC" w14:textId="77777777" w:rsidR="009F0327" w:rsidRDefault="00000000">
            <w:pPr>
              <w:spacing w:after="0"/>
            </w:pPr>
            <w:r>
              <w:rPr>
                <w:sz w:val="17"/>
              </w:rPr>
              <w:t>8 pod</w:t>
            </w:r>
          </w:p>
        </w:tc>
        <w:tc>
          <w:tcPr>
            <w:tcW w:w="1800" w:type="dxa"/>
            <w:tcMar>
              <w:top w:w="90" w:type="dxa"/>
              <w:left w:w="110" w:type="dxa"/>
              <w:bottom w:w="90" w:type="dxa"/>
              <w:right w:w="110" w:type="dxa"/>
            </w:tcMar>
            <w:vAlign w:val="center"/>
          </w:tcPr>
          <w:p w14:paraId="3D6E0570" w14:textId="77777777" w:rsidR="009F0327" w:rsidRDefault="00000000">
            <w:pPr>
              <w:spacing w:after="0"/>
            </w:pPr>
            <w:r>
              <w:rPr>
                <w:sz w:val="17"/>
              </w:rPr>
              <w:t>40 pod</w:t>
            </w:r>
          </w:p>
        </w:tc>
        <w:tc>
          <w:tcPr>
            <w:tcW w:w="3672" w:type="dxa"/>
            <w:tcMar>
              <w:top w:w="90" w:type="dxa"/>
              <w:left w:w="110" w:type="dxa"/>
              <w:bottom w:w="90" w:type="dxa"/>
              <w:right w:w="110" w:type="dxa"/>
            </w:tcMar>
            <w:vAlign w:val="center"/>
          </w:tcPr>
          <w:p w14:paraId="40D38090" w14:textId="77777777" w:rsidR="009F0327" w:rsidRDefault="00000000">
            <w:pPr>
              <w:spacing w:after="0"/>
            </w:pPr>
            <w:r>
              <w:rPr>
                <w:sz w:val="17"/>
              </w:rPr>
              <w:t>Queue depth va wait time</w:t>
            </w:r>
          </w:p>
        </w:tc>
      </w:tr>
      <w:tr w:rsidR="009F0327" w14:paraId="0F949B4F" w14:textId="77777777">
        <w:trPr>
          <w:jc w:val="center"/>
        </w:trPr>
        <w:tc>
          <w:tcPr>
            <w:tcW w:w="2232" w:type="dxa"/>
            <w:shd w:val="clear" w:color="auto" w:fill="F3F6F9"/>
            <w:tcMar>
              <w:top w:w="90" w:type="dxa"/>
              <w:left w:w="110" w:type="dxa"/>
              <w:bottom w:w="90" w:type="dxa"/>
              <w:right w:w="110" w:type="dxa"/>
            </w:tcMar>
            <w:vAlign w:val="center"/>
          </w:tcPr>
          <w:p w14:paraId="20B9E5D9" w14:textId="77777777" w:rsidR="009F0327" w:rsidRDefault="00000000">
            <w:pPr>
              <w:spacing w:after="0"/>
            </w:pPr>
            <w:r>
              <w:rPr>
                <w:sz w:val="17"/>
              </w:rPr>
              <w:lastRenderedPageBreak/>
              <w:t>Spark executor</w:t>
            </w:r>
          </w:p>
        </w:tc>
        <w:tc>
          <w:tcPr>
            <w:tcW w:w="1800" w:type="dxa"/>
            <w:shd w:val="clear" w:color="auto" w:fill="F3F6F9"/>
            <w:tcMar>
              <w:top w:w="90" w:type="dxa"/>
              <w:left w:w="110" w:type="dxa"/>
              <w:bottom w:w="90" w:type="dxa"/>
              <w:right w:w="110" w:type="dxa"/>
            </w:tcMar>
            <w:vAlign w:val="center"/>
          </w:tcPr>
          <w:p w14:paraId="16B37885" w14:textId="77777777" w:rsidR="009F0327" w:rsidRDefault="00000000">
            <w:pPr>
              <w:spacing w:after="0"/>
            </w:pPr>
            <w:r>
              <w:rPr>
                <w:sz w:val="17"/>
              </w:rPr>
              <w:t>6 node ekvivalenti</w:t>
            </w:r>
          </w:p>
        </w:tc>
        <w:tc>
          <w:tcPr>
            <w:tcW w:w="1800" w:type="dxa"/>
            <w:shd w:val="clear" w:color="auto" w:fill="F3F6F9"/>
            <w:tcMar>
              <w:top w:w="90" w:type="dxa"/>
              <w:left w:w="110" w:type="dxa"/>
              <w:bottom w:w="90" w:type="dxa"/>
              <w:right w:w="110" w:type="dxa"/>
            </w:tcMar>
            <w:vAlign w:val="center"/>
          </w:tcPr>
          <w:p w14:paraId="7E23531D" w14:textId="77777777" w:rsidR="009F0327" w:rsidRDefault="00000000">
            <w:pPr>
              <w:spacing w:after="0"/>
            </w:pPr>
            <w:r>
              <w:rPr>
                <w:sz w:val="17"/>
              </w:rPr>
              <w:t>16 node ekvivalenti</w:t>
            </w:r>
          </w:p>
        </w:tc>
        <w:tc>
          <w:tcPr>
            <w:tcW w:w="3672" w:type="dxa"/>
            <w:shd w:val="clear" w:color="auto" w:fill="F3F6F9"/>
            <w:tcMar>
              <w:top w:w="90" w:type="dxa"/>
              <w:left w:w="110" w:type="dxa"/>
              <w:bottom w:w="90" w:type="dxa"/>
              <w:right w:w="110" w:type="dxa"/>
            </w:tcMar>
            <w:vAlign w:val="center"/>
          </w:tcPr>
          <w:p w14:paraId="2C3886B5" w14:textId="77777777" w:rsidR="009F0327" w:rsidRDefault="00000000">
            <w:pPr>
              <w:spacing w:after="0"/>
            </w:pPr>
            <w:r>
              <w:rPr>
                <w:sz w:val="17"/>
              </w:rPr>
              <w:t>Pending task va shuffle</w:t>
            </w:r>
          </w:p>
        </w:tc>
      </w:tr>
      <w:tr w:rsidR="009F0327" w14:paraId="14DBE025" w14:textId="77777777">
        <w:trPr>
          <w:jc w:val="center"/>
        </w:trPr>
        <w:tc>
          <w:tcPr>
            <w:tcW w:w="2232" w:type="dxa"/>
            <w:tcMar>
              <w:top w:w="90" w:type="dxa"/>
              <w:left w:w="110" w:type="dxa"/>
              <w:bottom w:w="90" w:type="dxa"/>
              <w:right w:w="110" w:type="dxa"/>
            </w:tcMar>
            <w:vAlign w:val="center"/>
          </w:tcPr>
          <w:p w14:paraId="5316D919" w14:textId="77777777" w:rsidR="009F0327" w:rsidRDefault="00000000">
            <w:pPr>
              <w:spacing w:after="0"/>
            </w:pPr>
            <w:r>
              <w:rPr>
                <w:sz w:val="17"/>
              </w:rPr>
              <w:t>Trino worker</w:t>
            </w:r>
          </w:p>
        </w:tc>
        <w:tc>
          <w:tcPr>
            <w:tcW w:w="1800" w:type="dxa"/>
            <w:tcMar>
              <w:top w:w="90" w:type="dxa"/>
              <w:left w:w="110" w:type="dxa"/>
              <w:bottom w:w="90" w:type="dxa"/>
              <w:right w:w="110" w:type="dxa"/>
            </w:tcMar>
            <w:vAlign w:val="center"/>
          </w:tcPr>
          <w:p w14:paraId="2E938526" w14:textId="77777777" w:rsidR="009F0327" w:rsidRDefault="00000000">
            <w:pPr>
              <w:spacing w:after="0"/>
            </w:pPr>
            <w:r>
              <w:rPr>
                <w:sz w:val="17"/>
              </w:rPr>
              <w:t>6 node</w:t>
            </w:r>
          </w:p>
        </w:tc>
        <w:tc>
          <w:tcPr>
            <w:tcW w:w="1800" w:type="dxa"/>
            <w:tcMar>
              <w:top w:w="90" w:type="dxa"/>
              <w:left w:w="110" w:type="dxa"/>
              <w:bottom w:w="90" w:type="dxa"/>
              <w:right w:w="110" w:type="dxa"/>
            </w:tcMar>
            <w:vAlign w:val="center"/>
          </w:tcPr>
          <w:p w14:paraId="6C67E050" w14:textId="77777777" w:rsidR="009F0327" w:rsidRDefault="00000000">
            <w:pPr>
              <w:spacing w:after="0"/>
            </w:pPr>
            <w:r>
              <w:rPr>
                <w:sz w:val="17"/>
              </w:rPr>
              <w:t>12 node</w:t>
            </w:r>
          </w:p>
        </w:tc>
        <w:tc>
          <w:tcPr>
            <w:tcW w:w="3672" w:type="dxa"/>
            <w:tcMar>
              <w:top w:w="90" w:type="dxa"/>
              <w:left w:w="110" w:type="dxa"/>
              <w:bottom w:w="90" w:type="dxa"/>
              <w:right w:w="110" w:type="dxa"/>
            </w:tcMar>
            <w:vAlign w:val="center"/>
          </w:tcPr>
          <w:p w14:paraId="68155146" w14:textId="77777777" w:rsidR="009F0327" w:rsidRDefault="00000000">
            <w:pPr>
              <w:spacing w:after="0"/>
            </w:pPr>
            <w:r>
              <w:rPr>
                <w:sz w:val="17"/>
              </w:rPr>
              <w:t>Queued query, CPU va memory</w:t>
            </w:r>
          </w:p>
        </w:tc>
      </w:tr>
      <w:tr w:rsidR="009F0327" w14:paraId="31728E15" w14:textId="77777777">
        <w:trPr>
          <w:jc w:val="center"/>
        </w:trPr>
        <w:tc>
          <w:tcPr>
            <w:tcW w:w="2232" w:type="dxa"/>
            <w:shd w:val="clear" w:color="auto" w:fill="F3F6F9"/>
            <w:tcMar>
              <w:top w:w="90" w:type="dxa"/>
              <w:left w:w="110" w:type="dxa"/>
              <w:bottom w:w="90" w:type="dxa"/>
              <w:right w:w="110" w:type="dxa"/>
            </w:tcMar>
            <w:vAlign w:val="center"/>
          </w:tcPr>
          <w:p w14:paraId="5232ACA1" w14:textId="77777777" w:rsidR="009F0327" w:rsidRDefault="00000000">
            <w:pPr>
              <w:spacing w:after="0"/>
            </w:pPr>
            <w:r>
              <w:rPr>
                <w:sz w:val="17"/>
              </w:rPr>
              <w:t>Superset Web</w:t>
            </w:r>
          </w:p>
        </w:tc>
        <w:tc>
          <w:tcPr>
            <w:tcW w:w="1800" w:type="dxa"/>
            <w:shd w:val="clear" w:color="auto" w:fill="F3F6F9"/>
            <w:tcMar>
              <w:top w:w="90" w:type="dxa"/>
              <w:left w:w="110" w:type="dxa"/>
              <w:bottom w:w="90" w:type="dxa"/>
              <w:right w:w="110" w:type="dxa"/>
            </w:tcMar>
            <w:vAlign w:val="center"/>
          </w:tcPr>
          <w:p w14:paraId="7D15775F" w14:textId="77777777" w:rsidR="009F0327" w:rsidRDefault="00000000">
            <w:pPr>
              <w:spacing w:after="0"/>
            </w:pPr>
            <w:r>
              <w:rPr>
                <w:sz w:val="17"/>
              </w:rPr>
              <w:t>4 pod</w:t>
            </w:r>
          </w:p>
        </w:tc>
        <w:tc>
          <w:tcPr>
            <w:tcW w:w="1800" w:type="dxa"/>
            <w:shd w:val="clear" w:color="auto" w:fill="F3F6F9"/>
            <w:tcMar>
              <w:top w:w="90" w:type="dxa"/>
              <w:left w:w="110" w:type="dxa"/>
              <w:bottom w:w="90" w:type="dxa"/>
              <w:right w:w="110" w:type="dxa"/>
            </w:tcMar>
            <w:vAlign w:val="center"/>
          </w:tcPr>
          <w:p w14:paraId="3B918461" w14:textId="77777777" w:rsidR="009F0327" w:rsidRDefault="00000000">
            <w:pPr>
              <w:spacing w:after="0"/>
            </w:pPr>
            <w:r>
              <w:rPr>
                <w:sz w:val="17"/>
              </w:rPr>
              <w:t>12 pod</w:t>
            </w:r>
          </w:p>
        </w:tc>
        <w:tc>
          <w:tcPr>
            <w:tcW w:w="3672" w:type="dxa"/>
            <w:shd w:val="clear" w:color="auto" w:fill="F3F6F9"/>
            <w:tcMar>
              <w:top w:w="90" w:type="dxa"/>
              <w:left w:w="110" w:type="dxa"/>
              <w:bottom w:w="90" w:type="dxa"/>
              <w:right w:w="110" w:type="dxa"/>
            </w:tcMar>
            <w:vAlign w:val="center"/>
          </w:tcPr>
          <w:p w14:paraId="5890434C" w14:textId="77777777" w:rsidR="009F0327" w:rsidRDefault="00000000">
            <w:pPr>
              <w:spacing w:after="0"/>
            </w:pPr>
            <w:r>
              <w:rPr>
                <w:sz w:val="17"/>
              </w:rPr>
              <w:t>Active request va latency</w:t>
            </w:r>
          </w:p>
        </w:tc>
      </w:tr>
      <w:tr w:rsidR="009F0327" w14:paraId="58A9A092" w14:textId="77777777">
        <w:trPr>
          <w:jc w:val="center"/>
        </w:trPr>
        <w:tc>
          <w:tcPr>
            <w:tcW w:w="2232" w:type="dxa"/>
            <w:tcMar>
              <w:top w:w="90" w:type="dxa"/>
              <w:left w:w="110" w:type="dxa"/>
              <w:bottom w:w="90" w:type="dxa"/>
              <w:right w:w="110" w:type="dxa"/>
            </w:tcMar>
            <w:vAlign w:val="center"/>
          </w:tcPr>
          <w:p w14:paraId="12C17C72" w14:textId="77777777" w:rsidR="009F0327" w:rsidRDefault="00000000">
            <w:pPr>
              <w:spacing w:after="0"/>
            </w:pPr>
            <w:r>
              <w:rPr>
                <w:sz w:val="17"/>
              </w:rPr>
              <w:t>Superset Celery</w:t>
            </w:r>
          </w:p>
        </w:tc>
        <w:tc>
          <w:tcPr>
            <w:tcW w:w="1800" w:type="dxa"/>
            <w:tcMar>
              <w:top w:w="90" w:type="dxa"/>
              <w:left w:w="110" w:type="dxa"/>
              <w:bottom w:w="90" w:type="dxa"/>
              <w:right w:w="110" w:type="dxa"/>
            </w:tcMar>
            <w:vAlign w:val="center"/>
          </w:tcPr>
          <w:p w14:paraId="23CFD976" w14:textId="77777777" w:rsidR="009F0327" w:rsidRDefault="00000000">
            <w:pPr>
              <w:spacing w:after="0"/>
            </w:pPr>
            <w:r>
              <w:rPr>
                <w:sz w:val="17"/>
              </w:rPr>
              <w:t>6 pod</w:t>
            </w:r>
          </w:p>
        </w:tc>
        <w:tc>
          <w:tcPr>
            <w:tcW w:w="1800" w:type="dxa"/>
            <w:tcMar>
              <w:top w:w="90" w:type="dxa"/>
              <w:left w:w="110" w:type="dxa"/>
              <w:bottom w:w="90" w:type="dxa"/>
              <w:right w:w="110" w:type="dxa"/>
            </w:tcMar>
            <w:vAlign w:val="center"/>
          </w:tcPr>
          <w:p w14:paraId="77D6589C" w14:textId="77777777" w:rsidR="009F0327" w:rsidRDefault="00000000">
            <w:pPr>
              <w:spacing w:after="0"/>
            </w:pPr>
            <w:r>
              <w:rPr>
                <w:sz w:val="17"/>
              </w:rPr>
              <w:t>24 pod</w:t>
            </w:r>
          </w:p>
        </w:tc>
        <w:tc>
          <w:tcPr>
            <w:tcW w:w="3672" w:type="dxa"/>
            <w:tcMar>
              <w:top w:w="90" w:type="dxa"/>
              <w:left w:w="110" w:type="dxa"/>
              <w:bottom w:w="90" w:type="dxa"/>
              <w:right w:w="110" w:type="dxa"/>
            </w:tcMar>
            <w:vAlign w:val="center"/>
          </w:tcPr>
          <w:p w14:paraId="75124338" w14:textId="77777777" w:rsidR="009F0327" w:rsidRDefault="00000000">
            <w:pPr>
              <w:spacing w:after="0"/>
            </w:pPr>
            <w:r>
              <w:rPr>
                <w:sz w:val="17"/>
              </w:rPr>
              <w:t>Celery queue depth</w:t>
            </w:r>
          </w:p>
        </w:tc>
      </w:tr>
    </w:tbl>
    <w:p w14:paraId="7E81EA29" w14:textId="77777777" w:rsidR="009F0327" w:rsidRDefault="009F0327"/>
    <w:p w14:paraId="1B5CE662" w14:textId="696C1FF1" w:rsidR="009F0327" w:rsidRDefault="00000000" w:rsidP="00724984">
      <w:r>
        <w:t>Storage servislar CPU asosida avtomatik pod ko'paytirish bilan emas, oldindan capacity reja va yangi server pool qo'shish orqali kengayadi. MinIO 60% fill yoki ikki yillik forecast 70% chegaradan oshishini ko'rsatsa, yangi pool xarid qilinadi</w:t>
      </w:r>
    </w:p>
    <w:sectPr w:rsidR="009F0327" w:rsidSect="00034616">
      <w:headerReference w:type="default" r:id="rId8"/>
      <w:footerReference w:type="default" r:id="rId9"/>
      <w:pgSz w:w="12240" w:h="15840"/>
      <w:pgMar w:top="850" w:right="879" w:bottom="850" w:left="87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863F5" w14:textId="77777777" w:rsidR="006D2C1E" w:rsidRDefault="006D2C1E">
      <w:pPr>
        <w:spacing w:after="0" w:line="240" w:lineRule="auto"/>
      </w:pPr>
      <w:r>
        <w:separator/>
      </w:r>
    </w:p>
  </w:endnote>
  <w:endnote w:type="continuationSeparator" w:id="0">
    <w:p w14:paraId="2E9E67A1" w14:textId="77777777" w:rsidR="006D2C1E" w:rsidRDefault="006D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9E784" w14:textId="77777777" w:rsidR="009F0327" w:rsidRDefault="00000000">
    <w:pPr>
      <w:pStyle w:val="a7"/>
      <w:jc w:val="right"/>
    </w:pPr>
    <w:r>
      <w:rPr>
        <w:sz w:val="16"/>
      </w:rPr>
      <w:t xml:space="preserve">Sahifa </w:t>
    </w:r>
    <w:r>
      <w:fldChar w:fldCharType="begin"/>
    </w:r>
    <w:r>
      <w:instrText>PAGE</w:instrText>
    </w:r>
    <w:r>
      <w:fldChar w:fldCharType="separate"/>
    </w:r>
    <w:r w:rsidR="007249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676BEB" w14:textId="77777777" w:rsidR="006D2C1E" w:rsidRDefault="006D2C1E">
      <w:pPr>
        <w:spacing w:after="0" w:line="240" w:lineRule="auto"/>
      </w:pPr>
      <w:r>
        <w:separator/>
      </w:r>
    </w:p>
  </w:footnote>
  <w:footnote w:type="continuationSeparator" w:id="0">
    <w:p w14:paraId="18AA94A3" w14:textId="77777777" w:rsidR="006D2C1E" w:rsidRDefault="006D2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77169" w14:textId="77777777" w:rsidR="009F0327" w:rsidRDefault="00000000">
    <w:pPr>
      <w:pStyle w:val="a5"/>
      <w:jc w:val="right"/>
    </w:pPr>
    <w:r>
      <w:rPr>
        <w:b/>
        <w:color w:val="607080"/>
        <w:sz w:val="16"/>
      </w:rPr>
      <w:t>STATISTIKA QO'MITASI  |  DATA WAREHOUSE INFRASTRUKTURASI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7064342">
    <w:abstractNumId w:val="8"/>
  </w:num>
  <w:num w:numId="2" w16cid:durableId="316997999">
    <w:abstractNumId w:val="6"/>
  </w:num>
  <w:num w:numId="3" w16cid:durableId="913006623">
    <w:abstractNumId w:val="5"/>
  </w:num>
  <w:num w:numId="4" w16cid:durableId="1194685001">
    <w:abstractNumId w:val="4"/>
  </w:num>
  <w:num w:numId="5" w16cid:durableId="1890531424">
    <w:abstractNumId w:val="7"/>
  </w:num>
  <w:num w:numId="6" w16cid:durableId="1604994468">
    <w:abstractNumId w:val="3"/>
  </w:num>
  <w:num w:numId="7" w16cid:durableId="261113454">
    <w:abstractNumId w:val="2"/>
  </w:num>
  <w:num w:numId="8" w16cid:durableId="678167329">
    <w:abstractNumId w:val="1"/>
  </w:num>
  <w:num w:numId="9" w16cid:durableId="152150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2C1E"/>
    <w:rsid w:val="00724984"/>
    <w:rsid w:val="007D4698"/>
    <w:rsid w:val="009F032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F0486"/>
  <w14:defaultImageDpi w14:val="300"/>
  <w15:docId w15:val="{2E8788A1-656D-4F3B-8124-27AAC16D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23052"/>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17A65"/>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52"/>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500 ta online foydalanuvchi va katta data uchun server talablari</dc:title>
  <dc:subject>Enterprise Data Warehouse va Data Lake production sizing</dc:subject>
  <dc:creator>Data Warehouse loyiha jamoasi</dc:creator>
  <cp:keywords>Big Data, Data Warehouse, 500 online users, MinIO, Spark, ClickHouse, Trino, Iceberg</cp:keywords>
  <dc:description>generated by python-docx</dc:description>
  <cp:lastModifiedBy>Машрапов Н.З..</cp:lastModifiedBy>
  <cp:revision>2</cp:revision>
  <dcterms:created xsi:type="dcterms:W3CDTF">2013-12-23T23:15:00Z</dcterms:created>
  <dcterms:modified xsi:type="dcterms:W3CDTF">2026-07-20T11:50:00Z</dcterms:modified>
  <cp:category/>
</cp:coreProperties>
</file>